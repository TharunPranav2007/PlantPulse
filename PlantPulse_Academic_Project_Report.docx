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439E4" w14:textId="77777777" w:rsidR="00B22B7A" w:rsidRPr="00122B06" w:rsidRDefault="00B22B7A">
      <w:pPr>
        <w:spacing w:before="480" w:after="120" w:line="360" w:lineRule="auto"/>
        <w:jc w:val="center"/>
        <w:rPr>
          <w:rFonts w:ascii="Times New Roman" w:hAnsi="Times New Roman"/>
          <w:b/>
          <w:color w:val="000000"/>
          <w:sz w:val="24"/>
          <w:szCs w:val="24"/>
        </w:rPr>
      </w:pPr>
    </w:p>
    <w:p w14:paraId="2CC2888A" w14:textId="6AC75E94" w:rsidR="00973E08" w:rsidRPr="00122B06" w:rsidRDefault="00000000">
      <w:pPr>
        <w:spacing w:before="480" w:after="120" w:line="360" w:lineRule="auto"/>
        <w:jc w:val="center"/>
        <w:rPr>
          <w:sz w:val="24"/>
          <w:szCs w:val="24"/>
        </w:rPr>
      </w:pPr>
      <w:r w:rsidRPr="00122B06">
        <w:rPr>
          <w:rFonts w:ascii="Times New Roman" w:hAnsi="Times New Roman"/>
          <w:b/>
          <w:color w:val="000000"/>
          <w:sz w:val="24"/>
          <w:szCs w:val="24"/>
        </w:rPr>
        <w:t>SMART INDUSTRIAL ASSET AND PREDICTIVE MAINTENANCE PLATFORM</w:t>
      </w:r>
    </w:p>
    <w:p w14:paraId="3DFCD705" w14:textId="77777777" w:rsidR="00973E08" w:rsidRPr="00122B06" w:rsidRDefault="00000000">
      <w:pPr>
        <w:spacing w:after="360" w:line="360" w:lineRule="auto"/>
        <w:jc w:val="center"/>
        <w:rPr>
          <w:sz w:val="24"/>
          <w:szCs w:val="24"/>
        </w:rPr>
      </w:pPr>
      <w:r w:rsidRPr="00122B06">
        <w:rPr>
          <w:rFonts w:ascii="Times New Roman" w:hAnsi="Times New Roman"/>
          <w:b/>
          <w:color w:val="000000"/>
          <w:sz w:val="24"/>
          <w:szCs w:val="24"/>
        </w:rPr>
        <w:t>(PlantPulse)</w:t>
      </w:r>
    </w:p>
    <w:p w14:paraId="27D1C032" w14:textId="77777777" w:rsidR="00973E08" w:rsidRPr="00122B06" w:rsidRDefault="00000000">
      <w:pPr>
        <w:spacing w:after="480" w:line="360" w:lineRule="auto"/>
        <w:jc w:val="center"/>
        <w:rPr>
          <w:sz w:val="24"/>
          <w:szCs w:val="24"/>
        </w:rPr>
      </w:pPr>
      <w:r w:rsidRPr="00122B06">
        <w:rPr>
          <w:rFonts w:ascii="Times New Roman" w:hAnsi="Times New Roman"/>
          <w:b/>
          <w:color w:val="000000"/>
          <w:sz w:val="24"/>
          <w:szCs w:val="24"/>
        </w:rPr>
        <w:t>PROJECT REPORT FOR WEB TECHNOLOGIES LABORATORY</w:t>
      </w:r>
    </w:p>
    <w:p w14:paraId="34C70ECA" w14:textId="77777777" w:rsidR="00973E08" w:rsidRPr="00122B06" w:rsidRDefault="00000000">
      <w:pPr>
        <w:spacing w:after="240" w:line="360" w:lineRule="auto"/>
        <w:jc w:val="center"/>
        <w:rPr>
          <w:sz w:val="24"/>
          <w:szCs w:val="24"/>
        </w:rPr>
      </w:pPr>
      <w:r w:rsidRPr="00122B06">
        <w:rPr>
          <w:rFonts w:ascii="Times New Roman" w:hAnsi="Times New Roman"/>
          <w:i/>
          <w:color w:val="000000"/>
          <w:sz w:val="24"/>
          <w:szCs w:val="24"/>
        </w:rPr>
        <w:t>Submitted by</w:t>
      </w:r>
    </w:p>
    <w:p w14:paraId="538F1FF1" w14:textId="77777777" w:rsidR="00973E08" w:rsidRPr="00122B06" w:rsidRDefault="00000000">
      <w:pPr>
        <w:spacing w:after="600" w:line="360" w:lineRule="auto"/>
        <w:jc w:val="center"/>
        <w:rPr>
          <w:sz w:val="24"/>
          <w:szCs w:val="24"/>
        </w:rPr>
      </w:pPr>
      <w:r w:rsidRPr="00122B06">
        <w:rPr>
          <w:rFonts w:ascii="Times New Roman" w:hAnsi="Times New Roman"/>
          <w:b/>
          <w:color w:val="000000"/>
          <w:sz w:val="24"/>
          <w:szCs w:val="24"/>
        </w:rPr>
        <w:t>THARUNPRANAV T          24CS228</w:t>
      </w:r>
    </w:p>
    <w:p w14:paraId="34C9421C" w14:textId="77777777" w:rsidR="00973E08" w:rsidRPr="00122B06" w:rsidRDefault="00000000">
      <w:pPr>
        <w:spacing w:after="360" w:line="360" w:lineRule="auto"/>
        <w:jc w:val="center"/>
        <w:rPr>
          <w:sz w:val="24"/>
          <w:szCs w:val="24"/>
        </w:rPr>
      </w:pPr>
      <w:r w:rsidRPr="00122B06">
        <w:rPr>
          <w:rFonts w:ascii="Times New Roman" w:hAnsi="Times New Roman"/>
          <w:i/>
          <w:color w:val="000000"/>
          <w:sz w:val="24"/>
          <w:szCs w:val="24"/>
        </w:rPr>
        <w:t>in partial fulfillment for the award of the degree of</w:t>
      </w:r>
    </w:p>
    <w:p w14:paraId="27F9F2AE" w14:textId="77777777" w:rsidR="00973E08" w:rsidRPr="00122B06" w:rsidRDefault="00000000">
      <w:pPr>
        <w:spacing w:after="720" w:line="360" w:lineRule="auto"/>
        <w:jc w:val="center"/>
        <w:rPr>
          <w:sz w:val="24"/>
          <w:szCs w:val="24"/>
        </w:rPr>
      </w:pPr>
      <w:r w:rsidRPr="00122B06">
        <w:rPr>
          <w:rFonts w:ascii="Times New Roman" w:hAnsi="Times New Roman"/>
          <w:b/>
          <w:color w:val="000000"/>
          <w:sz w:val="24"/>
          <w:szCs w:val="24"/>
        </w:rPr>
        <w:t>BACHELOR OF ENGINEERING</w:t>
      </w:r>
      <w:r w:rsidRPr="00122B06">
        <w:rPr>
          <w:rFonts w:ascii="Times New Roman" w:hAnsi="Times New Roman"/>
          <w:b/>
          <w:color w:val="000000"/>
          <w:sz w:val="24"/>
          <w:szCs w:val="24"/>
        </w:rPr>
        <w:br/>
        <w:t>in</w:t>
      </w:r>
      <w:r w:rsidRPr="00122B06">
        <w:rPr>
          <w:rFonts w:ascii="Times New Roman" w:hAnsi="Times New Roman"/>
          <w:b/>
          <w:color w:val="000000"/>
          <w:sz w:val="24"/>
          <w:szCs w:val="24"/>
        </w:rPr>
        <w:br/>
        <w:t>COMPUTER SCIENCE AND ENGINEERING</w:t>
      </w:r>
    </w:p>
    <w:p w14:paraId="3ADFD421" w14:textId="77777777" w:rsidR="00973E08" w:rsidRPr="00122B06" w:rsidRDefault="00000000">
      <w:pPr>
        <w:spacing w:after="480" w:line="360" w:lineRule="auto"/>
        <w:jc w:val="center"/>
        <w:rPr>
          <w:sz w:val="24"/>
          <w:szCs w:val="24"/>
        </w:rPr>
      </w:pPr>
      <w:r w:rsidRPr="00122B06">
        <w:rPr>
          <w:rFonts w:ascii="Times New Roman" w:hAnsi="Times New Roman"/>
          <w:b/>
          <w:color w:val="000000"/>
          <w:sz w:val="24"/>
          <w:szCs w:val="24"/>
        </w:rPr>
        <w:t>KPR INSTITUTE OF ENGINEERING AND TECHNOLOGY</w:t>
      </w:r>
      <w:r w:rsidRPr="00122B06">
        <w:rPr>
          <w:rFonts w:ascii="Times New Roman" w:hAnsi="Times New Roman"/>
          <w:b/>
          <w:color w:val="000000"/>
          <w:sz w:val="24"/>
          <w:szCs w:val="24"/>
        </w:rPr>
        <w:br/>
        <w:t>(AUTONOMOUS)</w:t>
      </w:r>
      <w:r w:rsidRPr="00122B06">
        <w:rPr>
          <w:rFonts w:ascii="Times New Roman" w:hAnsi="Times New Roman"/>
          <w:b/>
          <w:color w:val="000000"/>
          <w:sz w:val="24"/>
          <w:szCs w:val="24"/>
        </w:rPr>
        <w:br/>
        <w:t>ARASUR, COIMBATORE 641 407</w:t>
      </w:r>
    </w:p>
    <w:p w14:paraId="37D9C470" w14:textId="77777777" w:rsidR="00973E08" w:rsidRPr="00122B06" w:rsidRDefault="00000000">
      <w:pPr>
        <w:spacing w:after="240" w:line="360" w:lineRule="auto"/>
        <w:jc w:val="center"/>
        <w:rPr>
          <w:sz w:val="24"/>
          <w:szCs w:val="24"/>
        </w:rPr>
      </w:pPr>
      <w:r w:rsidRPr="00122B06">
        <w:rPr>
          <w:rFonts w:ascii="Times New Roman" w:hAnsi="Times New Roman"/>
          <w:b/>
          <w:color w:val="000000"/>
          <w:sz w:val="24"/>
          <w:szCs w:val="24"/>
        </w:rPr>
        <w:t xml:space="preserve">ANNA </w:t>
      </w:r>
      <w:proofErr w:type="gramStart"/>
      <w:r w:rsidRPr="00122B06">
        <w:rPr>
          <w:rFonts w:ascii="Times New Roman" w:hAnsi="Times New Roman"/>
          <w:b/>
          <w:color w:val="000000"/>
          <w:sz w:val="24"/>
          <w:szCs w:val="24"/>
        </w:rPr>
        <w:t>UNIVERSITY :</w:t>
      </w:r>
      <w:proofErr w:type="gramEnd"/>
      <w:r w:rsidRPr="00122B06">
        <w:rPr>
          <w:rFonts w:ascii="Times New Roman" w:hAnsi="Times New Roman"/>
          <w:b/>
          <w:color w:val="000000"/>
          <w:sz w:val="24"/>
          <w:szCs w:val="24"/>
        </w:rPr>
        <w:t xml:space="preserve"> CHENNAI 600 025</w:t>
      </w:r>
    </w:p>
    <w:p w14:paraId="3851DD59" w14:textId="77777777" w:rsidR="00973E08" w:rsidRPr="00122B06" w:rsidRDefault="00000000">
      <w:pPr>
        <w:spacing w:after="240" w:line="360" w:lineRule="auto"/>
        <w:jc w:val="center"/>
        <w:rPr>
          <w:sz w:val="24"/>
          <w:szCs w:val="24"/>
        </w:rPr>
      </w:pPr>
      <w:r w:rsidRPr="00122B06">
        <w:rPr>
          <w:rFonts w:ascii="Times New Roman" w:hAnsi="Times New Roman"/>
          <w:b/>
          <w:color w:val="000000"/>
          <w:sz w:val="24"/>
          <w:szCs w:val="24"/>
        </w:rPr>
        <w:t>MAY 2026</w:t>
      </w:r>
    </w:p>
    <w:p w14:paraId="011399DB" w14:textId="77777777" w:rsidR="00B22B7A" w:rsidRPr="00122B06" w:rsidRDefault="00B22B7A">
      <w:pPr>
        <w:spacing w:after="360" w:line="360" w:lineRule="auto"/>
        <w:jc w:val="center"/>
        <w:rPr>
          <w:rFonts w:ascii="Times New Roman" w:hAnsi="Times New Roman"/>
          <w:b/>
          <w:color w:val="000000"/>
          <w:sz w:val="24"/>
          <w:szCs w:val="24"/>
        </w:rPr>
      </w:pPr>
    </w:p>
    <w:p w14:paraId="6B34FB3D" w14:textId="77777777" w:rsidR="00B22B7A" w:rsidRPr="00122B06" w:rsidRDefault="00B22B7A">
      <w:pPr>
        <w:spacing w:after="360" w:line="360" w:lineRule="auto"/>
        <w:jc w:val="center"/>
        <w:rPr>
          <w:rFonts w:ascii="Times New Roman" w:hAnsi="Times New Roman"/>
          <w:b/>
          <w:color w:val="000000"/>
          <w:sz w:val="24"/>
          <w:szCs w:val="24"/>
        </w:rPr>
      </w:pPr>
    </w:p>
    <w:p w14:paraId="4A4C09C5" w14:textId="77777777" w:rsidR="00B22B7A" w:rsidRPr="00122B06" w:rsidRDefault="00B22B7A" w:rsidP="00B22B7A">
      <w:pPr>
        <w:spacing w:after="360" w:line="360" w:lineRule="auto"/>
        <w:rPr>
          <w:rFonts w:ascii="Times New Roman" w:hAnsi="Times New Roman"/>
          <w:b/>
          <w:color w:val="000000"/>
          <w:sz w:val="24"/>
          <w:szCs w:val="24"/>
        </w:rPr>
      </w:pPr>
    </w:p>
    <w:p w14:paraId="257AD6B6" w14:textId="77777777" w:rsidR="00B22B7A" w:rsidRPr="00122B06" w:rsidRDefault="00000000" w:rsidP="00B22B7A">
      <w:pPr>
        <w:spacing w:after="360" w:line="360" w:lineRule="auto"/>
        <w:jc w:val="center"/>
        <w:rPr>
          <w:sz w:val="24"/>
          <w:szCs w:val="24"/>
        </w:rPr>
      </w:pPr>
      <w:r w:rsidRPr="00122B06">
        <w:rPr>
          <w:rFonts w:ascii="Times New Roman" w:hAnsi="Times New Roman"/>
          <w:b/>
          <w:color w:val="000000"/>
          <w:sz w:val="24"/>
          <w:szCs w:val="24"/>
        </w:rPr>
        <w:lastRenderedPageBreak/>
        <w:t>BONAFIDE CERTIFICATE</w:t>
      </w:r>
    </w:p>
    <w:p w14:paraId="2001527E" w14:textId="74C7865F" w:rsidR="00973E08" w:rsidRPr="00122B06" w:rsidRDefault="00000000" w:rsidP="00B22B7A">
      <w:pPr>
        <w:spacing w:after="360" w:line="360" w:lineRule="auto"/>
        <w:rPr>
          <w:rFonts w:ascii="Times New Roman" w:hAnsi="Times New Roman"/>
          <w:color w:val="000000"/>
          <w:sz w:val="24"/>
          <w:szCs w:val="24"/>
        </w:rPr>
      </w:pPr>
      <w:r w:rsidRPr="00122B06">
        <w:rPr>
          <w:rFonts w:ascii="Times New Roman" w:hAnsi="Times New Roman"/>
          <w:color w:val="000000"/>
          <w:sz w:val="24"/>
          <w:szCs w:val="24"/>
        </w:rPr>
        <w:t>Certified that this mini project report titled “SMART INDUSTRIAL ASSET AND PREDICTIVE MAINTENANCE PLATFORM (PlantPulse)” is the bonafide work of “THARUNPRANAV T 24CS228” who carried out the project work under my supervision.</w:t>
      </w:r>
    </w:p>
    <w:p w14:paraId="77157902" w14:textId="77777777" w:rsidR="00B22B7A" w:rsidRPr="00122B06" w:rsidRDefault="00B22B7A" w:rsidP="00B22B7A">
      <w:pPr>
        <w:spacing w:after="360" w:line="360" w:lineRule="auto"/>
        <w:rPr>
          <w:sz w:val="24"/>
          <w:szCs w:val="24"/>
        </w:rPr>
      </w:pPr>
    </w:p>
    <w:tbl>
      <w:tblPr>
        <w:tblW w:w="0" w:type="auto"/>
        <w:jc w:val="center"/>
        <w:tblLook w:val="04A0" w:firstRow="1" w:lastRow="0" w:firstColumn="1" w:lastColumn="0" w:noHBand="0" w:noVBand="1"/>
      </w:tblPr>
      <w:tblGrid>
        <w:gridCol w:w="4500"/>
        <w:gridCol w:w="4500"/>
      </w:tblGrid>
      <w:tr w:rsidR="00973E08" w:rsidRPr="00122B06" w14:paraId="4AECE77B" w14:textId="77777777">
        <w:trPr>
          <w:jc w:val="center"/>
        </w:trPr>
        <w:tc>
          <w:tcPr>
            <w:tcW w:w="4500" w:type="dxa"/>
          </w:tcPr>
          <w:p w14:paraId="6DC67C78" w14:textId="77777777" w:rsidR="00973E08" w:rsidRPr="00122B06" w:rsidRDefault="00000000">
            <w:pPr>
              <w:spacing w:line="288" w:lineRule="auto"/>
              <w:rPr>
                <w:sz w:val="24"/>
                <w:szCs w:val="24"/>
              </w:rPr>
            </w:pPr>
            <w:r w:rsidRPr="00122B06">
              <w:rPr>
                <w:rFonts w:ascii="Times New Roman" w:hAnsi="Times New Roman"/>
                <w:b/>
                <w:color w:val="000000"/>
                <w:sz w:val="24"/>
                <w:szCs w:val="24"/>
              </w:rPr>
              <w:t>SIGNATURE</w:t>
            </w:r>
            <w:r w:rsidRPr="00122B06">
              <w:rPr>
                <w:rFonts w:ascii="Times New Roman" w:hAnsi="Times New Roman"/>
                <w:b/>
                <w:color w:val="000000"/>
                <w:sz w:val="24"/>
                <w:szCs w:val="24"/>
              </w:rPr>
              <w:br/>
              <w:t xml:space="preserve">Dr. S. MANOJ KUMAR, </w:t>
            </w:r>
            <w:proofErr w:type="gramStart"/>
            <w:r w:rsidRPr="00122B06">
              <w:rPr>
                <w:rFonts w:ascii="Times New Roman" w:hAnsi="Times New Roman"/>
                <w:b/>
                <w:color w:val="000000"/>
                <w:sz w:val="24"/>
                <w:szCs w:val="24"/>
              </w:rPr>
              <w:t>Ph.D</w:t>
            </w:r>
            <w:proofErr w:type="gramEnd"/>
            <w:r w:rsidRPr="00122B06">
              <w:rPr>
                <w:rFonts w:ascii="Times New Roman" w:hAnsi="Times New Roman"/>
                <w:b/>
                <w:color w:val="000000"/>
                <w:sz w:val="24"/>
                <w:szCs w:val="24"/>
              </w:rPr>
              <w:br/>
              <w:t>PROFESSOR,</w:t>
            </w:r>
            <w:r w:rsidRPr="00122B06">
              <w:rPr>
                <w:rFonts w:ascii="Times New Roman" w:hAnsi="Times New Roman"/>
                <w:b/>
                <w:color w:val="000000"/>
                <w:sz w:val="24"/>
                <w:szCs w:val="24"/>
              </w:rPr>
              <w:br/>
              <w:t>HEAD OF THE DEPARTMENT,</w:t>
            </w:r>
            <w:r w:rsidRPr="00122B06">
              <w:rPr>
                <w:rFonts w:ascii="Times New Roman" w:hAnsi="Times New Roman"/>
                <w:b/>
                <w:color w:val="000000"/>
                <w:sz w:val="24"/>
                <w:szCs w:val="24"/>
              </w:rPr>
              <w:br/>
              <w:t>Department of Computer Science and Engineering,</w:t>
            </w:r>
            <w:r w:rsidRPr="00122B06">
              <w:rPr>
                <w:rFonts w:ascii="Times New Roman" w:hAnsi="Times New Roman"/>
                <w:b/>
                <w:color w:val="000000"/>
                <w:sz w:val="24"/>
                <w:szCs w:val="24"/>
              </w:rPr>
              <w:br/>
              <w:t>KPR Institute of Engineering and Technology, Arasur,</w:t>
            </w:r>
            <w:r w:rsidRPr="00122B06">
              <w:rPr>
                <w:rFonts w:ascii="Times New Roman" w:hAnsi="Times New Roman"/>
                <w:b/>
                <w:color w:val="000000"/>
                <w:sz w:val="24"/>
                <w:szCs w:val="24"/>
              </w:rPr>
              <w:br/>
              <w:t>Coimbatore – 641 407.</w:t>
            </w:r>
          </w:p>
        </w:tc>
        <w:tc>
          <w:tcPr>
            <w:tcW w:w="4500" w:type="dxa"/>
          </w:tcPr>
          <w:p w14:paraId="72A1F97B" w14:textId="77777777" w:rsidR="00973E08" w:rsidRPr="00122B06" w:rsidRDefault="00000000">
            <w:pPr>
              <w:spacing w:line="288" w:lineRule="auto"/>
              <w:rPr>
                <w:sz w:val="24"/>
                <w:szCs w:val="24"/>
              </w:rPr>
            </w:pPr>
            <w:r w:rsidRPr="00122B06">
              <w:rPr>
                <w:rFonts w:ascii="Times New Roman" w:hAnsi="Times New Roman"/>
                <w:b/>
                <w:color w:val="000000"/>
                <w:sz w:val="24"/>
                <w:szCs w:val="24"/>
              </w:rPr>
              <w:t>SIGNATURE</w:t>
            </w:r>
            <w:r w:rsidRPr="00122B06">
              <w:rPr>
                <w:rFonts w:ascii="Times New Roman" w:hAnsi="Times New Roman"/>
                <w:b/>
                <w:color w:val="000000"/>
                <w:sz w:val="24"/>
                <w:szCs w:val="24"/>
              </w:rPr>
              <w:br/>
              <w:t>FACULTY IN-CHARGE, M.E.,</w:t>
            </w:r>
            <w:r w:rsidRPr="00122B06">
              <w:rPr>
                <w:rFonts w:ascii="Times New Roman" w:hAnsi="Times New Roman"/>
                <w:b/>
                <w:color w:val="000000"/>
                <w:sz w:val="24"/>
                <w:szCs w:val="24"/>
              </w:rPr>
              <w:br/>
              <w:t>SUPERVISOR,</w:t>
            </w:r>
            <w:r w:rsidRPr="00122B06">
              <w:rPr>
                <w:rFonts w:ascii="Times New Roman" w:hAnsi="Times New Roman"/>
                <w:b/>
                <w:color w:val="000000"/>
                <w:sz w:val="24"/>
                <w:szCs w:val="24"/>
              </w:rPr>
              <w:br/>
              <w:t>Department of Computer Science and Engineering,</w:t>
            </w:r>
            <w:r w:rsidRPr="00122B06">
              <w:rPr>
                <w:rFonts w:ascii="Times New Roman" w:hAnsi="Times New Roman"/>
                <w:b/>
                <w:color w:val="000000"/>
                <w:sz w:val="24"/>
                <w:szCs w:val="24"/>
              </w:rPr>
              <w:br/>
              <w:t>KPR Institute of Engineering and Technology, Arasur,</w:t>
            </w:r>
            <w:r w:rsidRPr="00122B06">
              <w:rPr>
                <w:rFonts w:ascii="Times New Roman" w:hAnsi="Times New Roman"/>
                <w:b/>
                <w:color w:val="000000"/>
                <w:sz w:val="24"/>
                <w:szCs w:val="24"/>
              </w:rPr>
              <w:br/>
              <w:t>Coimbatore – 641 407.</w:t>
            </w:r>
          </w:p>
        </w:tc>
      </w:tr>
    </w:tbl>
    <w:p w14:paraId="7D794700" w14:textId="77777777" w:rsidR="00973E08" w:rsidRPr="00122B06" w:rsidRDefault="00973E08">
      <w:pPr>
        <w:spacing w:after="720" w:line="360" w:lineRule="auto"/>
        <w:jc w:val="both"/>
        <w:rPr>
          <w:sz w:val="24"/>
          <w:szCs w:val="24"/>
        </w:rPr>
      </w:pPr>
    </w:p>
    <w:p w14:paraId="30A5CBBA" w14:textId="77777777" w:rsidR="00973E08" w:rsidRPr="00122B06" w:rsidRDefault="00000000">
      <w:pPr>
        <w:spacing w:after="720" w:line="360" w:lineRule="auto"/>
        <w:jc w:val="both"/>
        <w:rPr>
          <w:sz w:val="24"/>
          <w:szCs w:val="24"/>
        </w:rPr>
      </w:pPr>
      <w:r w:rsidRPr="00122B06">
        <w:rPr>
          <w:rFonts w:ascii="Times New Roman" w:hAnsi="Times New Roman"/>
          <w:color w:val="000000"/>
          <w:sz w:val="24"/>
          <w:szCs w:val="24"/>
        </w:rPr>
        <w:t>Submitted for project viva-voce examination conducted on ....................</w:t>
      </w:r>
    </w:p>
    <w:tbl>
      <w:tblPr>
        <w:tblW w:w="0" w:type="auto"/>
        <w:jc w:val="center"/>
        <w:tblLook w:val="04A0" w:firstRow="1" w:lastRow="0" w:firstColumn="1" w:lastColumn="0" w:noHBand="0" w:noVBand="1"/>
      </w:tblPr>
      <w:tblGrid>
        <w:gridCol w:w="4500"/>
        <w:gridCol w:w="4500"/>
      </w:tblGrid>
      <w:tr w:rsidR="00973E08" w:rsidRPr="00122B06" w14:paraId="2FA9D8D1" w14:textId="77777777">
        <w:trPr>
          <w:jc w:val="center"/>
        </w:trPr>
        <w:tc>
          <w:tcPr>
            <w:tcW w:w="4500" w:type="dxa"/>
          </w:tcPr>
          <w:p w14:paraId="63857ACE" w14:textId="77777777" w:rsidR="00973E08" w:rsidRPr="00122B06" w:rsidRDefault="00000000">
            <w:pPr>
              <w:jc w:val="center"/>
              <w:rPr>
                <w:sz w:val="24"/>
                <w:szCs w:val="24"/>
              </w:rPr>
            </w:pPr>
            <w:r w:rsidRPr="00122B06">
              <w:rPr>
                <w:rFonts w:ascii="Times New Roman" w:hAnsi="Times New Roman"/>
                <w:b/>
                <w:color w:val="000000"/>
                <w:sz w:val="24"/>
                <w:szCs w:val="24"/>
              </w:rPr>
              <w:t>INTERNAL EXAMINER</w:t>
            </w:r>
          </w:p>
        </w:tc>
        <w:tc>
          <w:tcPr>
            <w:tcW w:w="4500" w:type="dxa"/>
          </w:tcPr>
          <w:p w14:paraId="12C521AE" w14:textId="77777777" w:rsidR="00973E08" w:rsidRPr="00122B06" w:rsidRDefault="00000000">
            <w:pPr>
              <w:jc w:val="center"/>
              <w:rPr>
                <w:sz w:val="24"/>
                <w:szCs w:val="24"/>
              </w:rPr>
            </w:pPr>
            <w:r w:rsidRPr="00122B06">
              <w:rPr>
                <w:rFonts w:ascii="Times New Roman" w:hAnsi="Times New Roman"/>
                <w:b/>
                <w:color w:val="000000"/>
                <w:sz w:val="24"/>
                <w:szCs w:val="24"/>
              </w:rPr>
              <w:t>EXTERNAL EXAMINER</w:t>
            </w:r>
          </w:p>
        </w:tc>
      </w:tr>
    </w:tbl>
    <w:p w14:paraId="21EFA424" w14:textId="77777777" w:rsidR="00973E08" w:rsidRPr="00122B06" w:rsidRDefault="00000000">
      <w:pPr>
        <w:rPr>
          <w:sz w:val="24"/>
          <w:szCs w:val="24"/>
        </w:rPr>
      </w:pPr>
      <w:r w:rsidRPr="00122B06">
        <w:rPr>
          <w:sz w:val="24"/>
          <w:szCs w:val="24"/>
        </w:rPr>
        <w:br w:type="page"/>
      </w:r>
    </w:p>
    <w:p w14:paraId="0178C73C" w14:textId="77777777" w:rsidR="00973E08" w:rsidRPr="00147905" w:rsidRDefault="00000000">
      <w:pPr>
        <w:spacing w:after="360" w:line="360" w:lineRule="auto"/>
        <w:jc w:val="center"/>
        <w:rPr>
          <w:sz w:val="28"/>
          <w:szCs w:val="28"/>
        </w:rPr>
      </w:pPr>
      <w:r w:rsidRPr="00147905">
        <w:rPr>
          <w:rFonts w:ascii="Times New Roman" w:hAnsi="Times New Roman"/>
          <w:b/>
          <w:color w:val="000000"/>
          <w:sz w:val="28"/>
          <w:szCs w:val="28"/>
        </w:rPr>
        <w:lastRenderedPageBreak/>
        <w:t>ACKNOWLEDGEMENT</w:t>
      </w:r>
    </w:p>
    <w:p w14:paraId="117FE739"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We would like to express our sincere gratitude to Dr. S. Manoj Kumar, Ph.D., Head of the Department, Department of Computer Science and Engineering, KPR Institute of Engineering and Technology, for providing us with the necessary facilities and support to carry out this mini project successfully.</w:t>
      </w:r>
    </w:p>
    <w:p w14:paraId="72D61F71"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We are extremely thankful to our project guide and course instructors for their valuable guidance, constant encouragement, and insightful suggestions throughout the development of this project. Their continuous support and motivation played a vital role in the successful completion of this work.</w:t>
      </w:r>
    </w:p>
    <w:p w14:paraId="1B811E10"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We also extend our heartfelt thanks to all the faculty members of the Department of Computer Science and Engineering for their support and cooperation during the course of this project.</w:t>
      </w:r>
    </w:p>
    <w:p w14:paraId="436B0C2D" w14:textId="77777777" w:rsidR="00973E08" w:rsidRPr="00122B06" w:rsidRDefault="00000000">
      <w:pPr>
        <w:spacing w:after="480" w:line="360" w:lineRule="auto"/>
        <w:jc w:val="both"/>
        <w:rPr>
          <w:sz w:val="24"/>
          <w:szCs w:val="24"/>
        </w:rPr>
      </w:pPr>
      <w:r w:rsidRPr="00122B06">
        <w:rPr>
          <w:rFonts w:ascii="Times New Roman" w:hAnsi="Times New Roman"/>
          <w:color w:val="000000"/>
          <w:sz w:val="24"/>
          <w:szCs w:val="24"/>
        </w:rPr>
        <w:t>Finally, we would like to thank our parents and friends for their encouragement, understanding, and support, which helped us complete this project successfully.</w:t>
      </w:r>
    </w:p>
    <w:p w14:paraId="7CBEF54F" w14:textId="77777777" w:rsidR="00973E08" w:rsidRPr="00122B06" w:rsidRDefault="00000000">
      <w:pPr>
        <w:rPr>
          <w:sz w:val="24"/>
          <w:szCs w:val="24"/>
        </w:rPr>
      </w:pPr>
      <w:r w:rsidRPr="00122B06">
        <w:rPr>
          <w:sz w:val="24"/>
          <w:szCs w:val="24"/>
        </w:rPr>
        <w:br w:type="page"/>
      </w:r>
    </w:p>
    <w:p w14:paraId="44D5C52B" w14:textId="77777777" w:rsidR="00973E08" w:rsidRPr="00147905" w:rsidRDefault="00000000">
      <w:pPr>
        <w:spacing w:after="360" w:line="360" w:lineRule="auto"/>
        <w:jc w:val="center"/>
        <w:rPr>
          <w:sz w:val="28"/>
          <w:szCs w:val="28"/>
        </w:rPr>
      </w:pPr>
      <w:r w:rsidRPr="00147905">
        <w:rPr>
          <w:rFonts w:ascii="Times New Roman" w:hAnsi="Times New Roman"/>
          <w:b/>
          <w:color w:val="000000"/>
          <w:sz w:val="28"/>
          <w:szCs w:val="28"/>
        </w:rPr>
        <w:lastRenderedPageBreak/>
        <w:t>ABSTRACT</w:t>
      </w:r>
    </w:p>
    <w:p w14:paraId="57F9EAFF"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Industrial Manufacturing 4.0 relies heavily on real-time asset visibility, predictive telemetry analysis, and automated maintenance dispatching to minimize unplanned equipment downtime and eliminate catastrophic machine failures. Traditional industrial maintenance methods suffer from fragmented paper-based work order tracking, unmonitored telemetry spikes, and lack of role-aware operational dashboards.</w:t>
      </w:r>
    </w:p>
    <w:p w14:paraId="29B91374"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To address these operational limitations, the PlantPulse application is developed as a Smart Industrial Asset and Predictive Maintenance Platform. The system integrates real-time machine telemetry tracking (vibration amplitude, operating temperature, running hours), automated predictive health scoring, lifecycle work order management, and spare parts inventory threshold tracking into a unified web-based platform.</w:t>
      </w:r>
    </w:p>
    <w:p w14:paraId="3C2C0250" w14:textId="77777777" w:rsidR="00973E08" w:rsidRPr="00122B06" w:rsidRDefault="00000000">
      <w:pPr>
        <w:spacing w:after="240" w:line="360" w:lineRule="auto"/>
        <w:jc w:val="both"/>
        <w:rPr>
          <w:sz w:val="24"/>
          <w:szCs w:val="24"/>
        </w:rPr>
      </w:pPr>
      <w:r w:rsidRPr="00122B06">
        <w:rPr>
          <w:rFonts w:ascii="Times New Roman" w:hAnsi="Times New Roman"/>
          <w:color w:val="000000"/>
          <w:sz w:val="24"/>
          <w:szCs w:val="24"/>
        </w:rPr>
        <w:t>The frontend of the system is developed using semantic HTML5, Vanilla CSS3 Design System tokens with dual-theme capabilities (Dark Slate and Clean Light), and modular ES6 JavaScript event-driven state management. The backend is implemented using native PHP 8.x PDO RESTful APIs connected to a relational MySQL Server 8.0 database (plantpulse_db) featuring 9 normalized tables with foreign key constraints and prepared statement security.</w:t>
      </w:r>
    </w:p>
    <w:p w14:paraId="7F61813D" w14:textId="77777777" w:rsidR="00973E08" w:rsidRPr="00122B06" w:rsidRDefault="00000000">
      <w:pPr>
        <w:spacing w:after="480" w:line="360" w:lineRule="auto"/>
        <w:jc w:val="both"/>
        <w:rPr>
          <w:sz w:val="24"/>
          <w:szCs w:val="24"/>
        </w:rPr>
      </w:pPr>
      <w:r w:rsidRPr="00122B06">
        <w:rPr>
          <w:rFonts w:ascii="Times New Roman" w:hAnsi="Times New Roman"/>
          <w:color w:val="000000"/>
          <w:sz w:val="24"/>
          <w:szCs w:val="24"/>
        </w:rPr>
        <w:t>PlantPulse enforces strict Role-Based Access Control (RBAC) across four distinct industrial user roles: Plant Manager (Admin Command Center), Maintenance Technician (Operational Queue), Maintenance Supervisor (Workload Roster), and Stores Inventory Manager (Parts &amp; Movements). Empirical testing confirms zero-flicker theme switching, instant cross-page state synchronization, and reliable server-side SQL data persistence.</w:t>
      </w:r>
    </w:p>
    <w:p w14:paraId="5AA7FA9E" w14:textId="77777777" w:rsidR="00973E08" w:rsidRPr="00122B06" w:rsidRDefault="00000000">
      <w:pPr>
        <w:rPr>
          <w:sz w:val="24"/>
          <w:szCs w:val="24"/>
        </w:rPr>
      </w:pPr>
      <w:r w:rsidRPr="00122B06">
        <w:rPr>
          <w:sz w:val="24"/>
          <w:szCs w:val="24"/>
        </w:rPr>
        <w:br w:type="page"/>
      </w:r>
    </w:p>
    <w:p w14:paraId="79466A2B" w14:textId="77777777" w:rsidR="00973E08" w:rsidRPr="00147905" w:rsidRDefault="00000000">
      <w:pPr>
        <w:spacing w:after="360" w:line="360" w:lineRule="auto"/>
        <w:jc w:val="center"/>
        <w:rPr>
          <w:sz w:val="28"/>
          <w:szCs w:val="28"/>
        </w:rPr>
      </w:pPr>
      <w:r w:rsidRPr="00147905">
        <w:rPr>
          <w:rFonts w:ascii="Times New Roman" w:hAnsi="Times New Roman"/>
          <w:b/>
          <w:color w:val="000000"/>
          <w:sz w:val="28"/>
          <w:szCs w:val="28"/>
        </w:rPr>
        <w:lastRenderedPageBreak/>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4"/>
        <w:gridCol w:w="7437"/>
        <w:gridCol w:w="1071"/>
      </w:tblGrid>
      <w:tr w:rsidR="00B22B7A" w:rsidRPr="00122B06" w14:paraId="7CEA6F9D" w14:textId="77777777" w:rsidTr="00122B06">
        <w:trPr>
          <w:jc w:val="center"/>
        </w:trPr>
        <w:tc>
          <w:tcPr>
            <w:tcW w:w="1494" w:type="dxa"/>
            <w:vAlign w:val="center"/>
          </w:tcPr>
          <w:p w14:paraId="7497964E" w14:textId="77777777" w:rsidR="00B22B7A" w:rsidRDefault="00122B06" w:rsidP="00122B06">
            <w:pPr>
              <w:spacing w:before="40" w:after="40"/>
              <w:jc w:val="center"/>
              <w:rPr>
                <w:rFonts w:ascii="Times New Roman" w:hAnsi="Times New Roman"/>
                <w:b/>
                <w:color w:val="000000"/>
                <w:sz w:val="24"/>
                <w:szCs w:val="24"/>
              </w:rPr>
            </w:pPr>
            <w:r>
              <w:rPr>
                <w:rFonts w:ascii="Times New Roman" w:hAnsi="Times New Roman"/>
                <w:b/>
                <w:color w:val="000000"/>
                <w:sz w:val="24"/>
                <w:szCs w:val="24"/>
              </w:rPr>
              <w:t>CHAPTER</w:t>
            </w:r>
          </w:p>
          <w:p w14:paraId="3FB8317B" w14:textId="7C5DF17B" w:rsidR="00122B06" w:rsidRPr="00122B06" w:rsidRDefault="00122B06" w:rsidP="00122B06">
            <w:pPr>
              <w:spacing w:before="40" w:after="40"/>
              <w:jc w:val="center"/>
              <w:rPr>
                <w:rFonts w:ascii="Times New Roman" w:hAnsi="Times New Roman"/>
                <w:b/>
                <w:color w:val="000000"/>
                <w:sz w:val="24"/>
                <w:szCs w:val="24"/>
              </w:rPr>
            </w:pPr>
            <w:r>
              <w:rPr>
                <w:rFonts w:ascii="Times New Roman" w:hAnsi="Times New Roman"/>
                <w:b/>
                <w:color w:val="000000"/>
                <w:sz w:val="24"/>
                <w:szCs w:val="24"/>
              </w:rPr>
              <w:t>NO</w:t>
            </w:r>
          </w:p>
        </w:tc>
        <w:tc>
          <w:tcPr>
            <w:tcW w:w="7437" w:type="dxa"/>
            <w:vAlign w:val="center"/>
          </w:tcPr>
          <w:p w14:paraId="1D63ED9B" w14:textId="65B083AB" w:rsidR="00B22B7A" w:rsidRPr="00122B06" w:rsidRDefault="00B22B7A" w:rsidP="00122B06">
            <w:pPr>
              <w:spacing w:before="40" w:after="40"/>
              <w:jc w:val="center"/>
              <w:rPr>
                <w:sz w:val="24"/>
                <w:szCs w:val="24"/>
              </w:rPr>
            </w:pPr>
            <w:r w:rsidRPr="00122B06">
              <w:rPr>
                <w:rFonts w:ascii="Times New Roman" w:hAnsi="Times New Roman"/>
                <w:b/>
                <w:color w:val="000000"/>
                <w:sz w:val="24"/>
                <w:szCs w:val="24"/>
              </w:rPr>
              <w:t>TITLE</w:t>
            </w:r>
          </w:p>
        </w:tc>
        <w:tc>
          <w:tcPr>
            <w:tcW w:w="1071" w:type="dxa"/>
            <w:vAlign w:val="center"/>
          </w:tcPr>
          <w:p w14:paraId="1D9F2210" w14:textId="77777777" w:rsidR="00B22B7A" w:rsidRPr="00122B06" w:rsidRDefault="00B22B7A" w:rsidP="00122B06">
            <w:pPr>
              <w:spacing w:before="40" w:after="40"/>
              <w:jc w:val="center"/>
              <w:rPr>
                <w:sz w:val="24"/>
                <w:szCs w:val="24"/>
              </w:rPr>
            </w:pPr>
            <w:r w:rsidRPr="00122B06">
              <w:rPr>
                <w:rFonts w:ascii="Times New Roman" w:hAnsi="Times New Roman"/>
                <w:b/>
                <w:color w:val="000000"/>
                <w:sz w:val="24"/>
                <w:szCs w:val="24"/>
              </w:rPr>
              <w:t>PAGE NO.</w:t>
            </w:r>
          </w:p>
        </w:tc>
      </w:tr>
      <w:tr w:rsidR="00B22B7A" w:rsidRPr="00122B06" w14:paraId="4D38D1FB" w14:textId="77777777" w:rsidTr="00122B06">
        <w:trPr>
          <w:jc w:val="center"/>
        </w:trPr>
        <w:tc>
          <w:tcPr>
            <w:tcW w:w="1494" w:type="dxa"/>
            <w:vAlign w:val="center"/>
          </w:tcPr>
          <w:p w14:paraId="7C27B867"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8C8D5E4" w14:textId="2AC90092" w:rsidR="00B22B7A" w:rsidRPr="00122B06" w:rsidRDefault="00B22B7A">
            <w:pPr>
              <w:spacing w:before="40" w:after="40"/>
              <w:rPr>
                <w:b/>
                <w:bCs/>
                <w:sz w:val="24"/>
                <w:szCs w:val="24"/>
              </w:rPr>
            </w:pPr>
            <w:r w:rsidRPr="00122B06">
              <w:rPr>
                <w:rFonts w:ascii="Times New Roman" w:hAnsi="Times New Roman"/>
                <w:b/>
                <w:bCs/>
                <w:color w:val="000000"/>
                <w:sz w:val="24"/>
                <w:szCs w:val="24"/>
              </w:rPr>
              <w:t>BONAFIDE CERTIFICATE</w:t>
            </w:r>
          </w:p>
        </w:tc>
        <w:tc>
          <w:tcPr>
            <w:tcW w:w="1071" w:type="dxa"/>
            <w:vAlign w:val="center"/>
          </w:tcPr>
          <w:p w14:paraId="5BC26F68"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ii</w:t>
            </w:r>
          </w:p>
        </w:tc>
      </w:tr>
      <w:tr w:rsidR="00B22B7A" w:rsidRPr="00122B06" w14:paraId="317E7A46" w14:textId="77777777" w:rsidTr="00122B06">
        <w:trPr>
          <w:jc w:val="center"/>
        </w:trPr>
        <w:tc>
          <w:tcPr>
            <w:tcW w:w="1494" w:type="dxa"/>
            <w:vAlign w:val="center"/>
          </w:tcPr>
          <w:p w14:paraId="7393332C"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7DC64ED" w14:textId="41C9BE38" w:rsidR="00B22B7A" w:rsidRPr="00122B06" w:rsidRDefault="00B22B7A">
            <w:pPr>
              <w:spacing w:before="40" w:after="40"/>
              <w:rPr>
                <w:b/>
                <w:bCs/>
                <w:sz w:val="24"/>
                <w:szCs w:val="24"/>
              </w:rPr>
            </w:pPr>
            <w:r w:rsidRPr="00122B06">
              <w:rPr>
                <w:rFonts w:ascii="Times New Roman" w:hAnsi="Times New Roman"/>
                <w:b/>
                <w:bCs/>
                <w:color w:val="000000"/>
                <w:sz w:val="24"/>
                <w:szCs w:val="24"/>
              </w:rPr>
              <w:t>ACKNOWLEDGMENT</w:t>
            </w:r>
          </w:p>
        </w:tc>
        <w:tc>
          <w:tcPr>
            <w:tcW w:w="1071" w:type="dxa"/>
            <w:vAlign w:val="center"/>
          </w:tcPr>
          <w:p w14:paraId="7D188A4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iii</w:t>
            </w:r>
          </w:p>
        </w:tc>
      </w:tr>
      <w:tr w:rsidR="00B22B7A" w:rsidRPr="00122B06" w14:paraId="22FE8354" w14:textId="77777777" w:rsidTr="00122B06">
        <w:trPr>
          <w:jc w:val="center"/>
        </w:trPr>
        <w:tc>
          <w:tcPr>
            <w:tcW w:w="1494" w:type="dxa"/>
            <w:vAlign w:val="center"/>
          </w:tcPr>
          <w:p w14:paraId="1F670A70"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5C25A239" w14:textId="4F6CE3AC" w:rsidR="00B22B7A" w:rsidRPr="00122B06" w:rsidRDefault="00B22B7A">
            <w:pPr>
              <w:spacing w:before="40" w:after="40"/>
              <w:rPr>
                <w:b/>
                <w:bCs/>
                <w:sz w:val="24"/>
                <w:szCs w:val="24"/>
              </w:rPr>
            </w:pPr>
            <w:r w:rsidRPr="00122B06">
              <w:rPr>
                <w:rFonts w:ascii="Times New Roman" w:hAnsi="Times New Roman"/>
                <w:b/>
                <w:bCs/>
                <w:color w:val="000000"/>
                <w:sz w:val="24"/>
                <w:szCs w:val="24"/>
              </w:rPr>
              <w:t>ABSTRACT</w:t>
            </w:r>
          </w:p>
        </w:tc>
        <w:tc>
          <w:tcPr>
            <w:tcW w:w="1071" w:type="dxa"/>
            <w:vAlign w:val="center"/>
          </w:tcPr>
          <w:p w14:paraId="2ACD59E6"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iv</w:t>
            </w:r>
          </w:p>
        </w:tc>
      </w:tr>
      <w:tr w:rsidR="00B22B7A" w:rsidRPr="00122B06" w14:paraId="50E1C4AD" w14:textId="77777777" w:rsidTr="00122B06">
        <w:trPr>
          <w:jc w:val="center"/>
        </w:trPr>
        <w:tc>
          <w:tcPr>
            <w:tcW w:w="1494" w:type="dxa"/>
            <w:vAlign w:val="center"/>
          </w:tcPr>
          <w:p w14:paraId="638CA558"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900FEE4" w14:textId="089BFEDA" w:rsidR="00B22B7A" w:rsidRPr="00122B06" w:rsidRDefault="00B22B7A">
            <w:pPr>
              <w:spacing w:before="40" w:after="40"/>
              <w:rPr>
                <w:b/>
                <w:bCs/>
                <w:sz w:val="24"/>
                <w:szCs w:val="24"/>
              </w:rPr>
            </w:pPr>
            <w:r w:rsidRPr="00122B06">
              <w:rPr>
                <w:rFonts w:ascii="Times New Roman" w:hAnsi="Times New Roman"/>
                <w:b/>
                <w:bCs/>
                <w:color w:val="000000"/>
                <w:sz w:val="24"/>
                <w:szCs w:val="24"/>
              </w:rPr>
              <w:t>LIST OF FIGURES</w:t>
            </w:r>
          </w:p>
        </w:tc>
        <w:tc>
          <w:tcPr>
            <w:tcW w:w="1071" w:type="dxa"/>
            <w:vAlign w:val="center"/>
          </w:tcPr>
          <w:p w14:paraId="563F2E58"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vi</w:t>
            </w:r>
          </w:p>
        </w:tc>
      </w:tr>
      <w:tr w:rsidR="00B22B7A" w:rsidRPr="00122B06" w14:paraId="6A6D0FD2" w14:textId="77777777" w:rsidTr="00122B06">
        <w:trPr>
          <w:jc w:val="center"/>
        </w:trPr>
        <w:tc>
          <w:tcPr>
            <w:tcW w:w="1494" w:type="dxa"/>
            <w:vAlign w:val="center"/>
          </w:tcPr>
          <w:p w14:paraId="1005A4CA"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0431178" w14:textId="6DA28CEF" w:rsidR="00B22B7A" w:rsidRPr="00122B06" w:rsidRDefault="00B22B7A">
            <w:pPr>
              <w:spacing w:before="40" w:after="40"/>
              <w:rPr>
                <w:b/>
                <w:bCs/>
                <w:sz w:val="24"/>
                <w:szCs w:val="24"/>
              </w:rPr>
            </w:pPr>
            <w:r w:rsidRPr="00122B06">
              <w:rPr>
                <w:rFonts w:ascii="Times New Roman" w:hAnsi="Times New Roman"/>
                <w:b/>
                <w:bCs/>
                <w:color w:val="000000"/>
                <w:sz w:val="24"/>
                <w:szCs w:val="24"/>
              </w:rPr>
              <w:t>LIST OF TABLES</w:t>
            </w:r>
          </w:p>
        </w:tc>
        <w:tc>
          <w:tcPr>
            <w:tcW w:w="1071" w:type="dxa"/>
            <w:vAlign w:val="center"/>
          </w:tcPr>
          <w:p w14:paraId="2801DC4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vii</w:t>
            </w:r>
          </w:p>
        </w:tc>
      </w:tr>
      <w:tr w:rsidR="00B22B7A" w:rsidRPr="00122B06" w14:paraId="0D562896" w14:textId="77777777" w:rsidTr="00122B06">
        <w:trPr>
          <w:jc w:val="center"/>
        </w:trPr>
        <w:tc>
          <w:tcPr>
            <w:tcW w:w="1494" w:type="dxa"/>
            <w:vAlign w:val="center"/>
          </w:tcPr>
          <w:p w14:paraId="09B80854"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7504ED10" w14:textId="7401F244" w:rsidR="00B22B7A" w:rsidRPr="00122B06" w:rsidRDefault="00B22B7A">
            <w:pPr>
              <w:spacing w:before="40" w:after="40"/>
              <w:rPr>
                <w:b/>
                <w:bCs/>
                <w:sz w:val="24"/>
                <w:szCs w:val="24"/>
              </w:rPr>
            </w:pPr>
            <w:r w:rsidRPr="00122B06">
              <w:rPr>
                <w:rFonts w:ascii="Times New Roman" w:hAnsi="Times New Roman"/>
                <w:b/>
                <w:bCs/>
                <w:color w:val="000000"/>
                <w:sz w:val="24"/>
                <w:szCs w:val="24"/>
              </w:rPr>
              <w:t>LIST OF ABBREVIATIONS</w:t>
            </w:r>
          </w:p>
        </w:tc>
        <w:tc>
          <w:tcPr>
            <w:tcW w:w="1071" w:type="dxa"/>
            <w:vAlign w:val="center"/>
          </w:tcPr>
          <w:p w14:paraId="59076FBA"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viii</w:t>
            </w:r>
          </w:p>
        </w:tc>
      </w:tr>
      <w:tr w:rsidR="00B22B7A" w:rsidRPr="00122B06" w14:paraId="512E4DE4" w14:textId="77777777" w:rsidTr="00122B06">
        <w:trPr>
          <w:jc w:val="center"/>
        </w:trPr>
        <w:tc>
          <w:tcPr>
            <w:tcW w:w="1494" w:type="dxa"/>
            <w:vAlign w:val="center"/>
          </w:tcPr>
          <w:p w14:paraId="255BB9E3" w14:textId="6C6DC9AE" w:rsidR="00B22B7A" w:rsidRPr="00122B06" w:rsidRDefault="00B22B7A" w:rsidP="00122B06">
            <w:pPr>
              <w:spacing w:before="40" w:after="40"/>
              <w:jc w:val="center"/>
              <w:rPr>
                <w:rFonts w:ascii="Times New Roman" w:hAnsi="Times New Roman"/>
                <w:b/>
                <w:bCs/>
                <w:color w:val="000000"/>
                <w:sz w:val="24"/>
                <w:szCs w:val="24"/>
              </w:rPr>
            </w:pPr>
            <w:r w:rsidRPr="00122B06">
              <w:rPr>
                <w:rFonts w:ascii="Times New Roman" w:hAnsi="Times New Roman"/>
                <w:b/>
                <w:bCs/>
                <w:color w:val="000000"/>
                <w:sz w:val="24"/>
                <w:szCs w:val="24"/>
              </w:rPr>
              <w:t>1</w:t>
            </w:r>
          </w:p>
        </w:tc>
        <w:tc>
          <w:tcPr>
            <w:tcW w:w="7437" w:type="dxa"/>
          </w:tcPr>
          <w:p w14:paraId="3D5FB931" w14:textId="335203EF" w:rsidR="00B22B7A" w:rsidRPr="00122B06" w:rsidRDefault="00B22B7A">
            <w:pPr>
              <w:spacing w:before="40" w:after="40"/>
              <w:rPr>
                <w:b/>
                <w:bCs/>
                <w:sz w:val="24"/>
                <w:szCs w:val="24"/>
              </w:rPr>
            </w:pPr>
            <w:r w:rsidRPr="00122B06">
              <w:rPr>
                <w:rFonts w:ascii="Times New Roman" w:hAnsi="Times New Roman"/>
                <w:b/>
                <w:bCs/>
                <w:color w:val="000000"/>
                <w:sz w:val="24"/>
                <w:szCs w:val="24"/>
              </w:rPr>
              <w:t>INTRODUCTION</w:t>
            </w:r>
          </w:p>
        </w:tc>
        <w:tc>
          <w:tcPr>
            <w:tcW w:w="1071" w:type="dxa"/>
            <w:vAlign w:val="center"/>
          </w:tcPr>
          <w:p w14:paraId="1C505735"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01</w:t>
            </w:r>
          </w:p>
        </w:tc>
      </w:tr>
      <w:tr w:rsidR="00B22B7A" w:rsidRPr="00122B06" w14:paraId="4856C8BA" w14:textId="77777777" w:rsidTr="00122B06">
        <w:trPr>
          <w:jc w:val="center"/>
        </w:trPr>
        <w:tc>
          <w:tcPr>
            <w:tcW w:w="1494" w:type="dxa"/>
            <w:vAlign w:val="center"/>
          </w:tcPr>
          <w:p w14:paraId="2216E5E9"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786F0229" w14:textId="4340CE3D" w:rsidR="00B22B7A" w:rsidRPr="00122B06" w:rsidRDefault="00B22B7A">
            <w:pPr>
              <w:spacing w:before="40" w:after="40"/>
              <w:rPr>
                <w:sz w:val="24"/>
                <w:szCs w:val="24"/>
              </w:rPr>
            </w:pPr>
            <w:r w:rsidRPr="00122B06">
              <w:rPr>
                <w:rFonts w:ascii="Times New Roman" w:hAnsi="Times New Roman"/>
                <w:color w:val="000000"/>
                <w:sz w:val="24"/>
                <w:szCs w:val="24"/>
              </w:rPr>
              <w:t>OBJECTIVE</w:t>
            </w:r>
          </w:p>
        </w:tc>
        <w:tc>
          <w:tcPr>
            <w:tcW w:w="1071" w:type="dxa"/>
            <w:vAlign w:val="center"/>
          </w:tcPr>
          <w:p w14:paraId="55B2D308"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02</w:t>
            </w:r>
          </w:p>
        </w:tc>
      </w:tr>
      <w:tr w:rsidR="00B22B7A" w:rsidRPr="00122B06" w14:paraId="3230AF1B" w14:textId="77777777" w:rsidTr="00122B06">
        <w:trPr>
          <w:jc w:val="center"/>
        </w:trPr>
        <w:tc>
          <w:tcPr>
            <w:tcW w:w="1494" w:type="dxa"/>
            <w:vAlign w:val="center"/>
          </w:tcPr>
          <w:p w14:paraId="10000076"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45F53D9" w14:textId="1CDE55EB" w:rsidR="00B22B7A" w:rsidRPr="00122B06" w:rsidRDefault="00B22B7A">
            <w:pPr>
              <w:spacing w:before="40" w:after="40"/>
              <w:rPr>
                <w:sz w:val="24"/>
                <w:szCs w:val="24"/>
              </w:rPr>
            </w:pPr>
            <w:r w:rsidRPr="00122B06">
              <w:rPr>
                <w:rFonts w:ascii="Times New Roman" w:hAnsi="Times New Roman"/>
                <w:color w:val="000000"/>
                <w:sz w:val="24"/>
                <w:szCs w:val="24"/>
              </w:rPr>
              <w:t>OVERVIEW OF PLANTPULSE PLATFORM</w:t>
            </w:r>
          </w:p>
        </w:tc>
        <w:tc>
          <w:tcPr>
            <w:tcW w:w="1071" w:type="dxa"/>
            <w:vAlign w:val="center"/>
          </w:tcPr>
          <w:p w14:paraId="1820823A"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02</w:t>
            </w:r>
          </w:p>
        </w:tc>
      </w:tr>
      <w:tr w:rsidR="00B22B7A" w:rsidRPr="00122B06" w14:paraId="6342F125" w14:textId="77777777" w:rsidTr="00122B06">
        <w:trPr>
          <w:jc w:val="center"/>
        </w:trPr>
        <w:tc>
          <w:tcPr>
            <w:tcW w:w="1494" w:type="dxa"/>
            <w:vAlign w:val="center"/>
          </w:tcPr>
          <w:p w14:paraId="0442F892"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0BA75F4" w14:textId="5DC9E70D" w:rsidR="00B22B7A" w:rsidRPr="00122B06" w:rsidRDefault="00B22B7A">
            <w:pPr>
              <w:spacing w:before="40" w:after="40"/>
              <w:rPr>
                <w:sz w:val="24"/>
                <w:szCs w:val="24"/>
              </w:rPr>
            </w:pPr>
            <w:r w:rsidRPr="00122B06">
              <w:rPr>
                <w:rFonts w:ascii="Times New Roman" w:hAnsi="Times New Roman"/>
                <w:color w:val="000000"/>
                <w:sz w:val="24"/>
                <w:szCs w:val="24"/>
              </w:rPr>
              <w:t>DIRECT BENEFITS</w:t>
            </w:r>
          </w:p>
        </w:tc>
        <w:tc>
          <w:tcPr>
            <w:tcW w:w="1071" w:type="dxa"/>
            <w:vAlign w:val="center"/>
          </w:tcPr>
          <w:p w14:paraId="5C4BCEA1"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03</w:t>
            </w:r>
          </w:p>
        </w:tc>
      </w:tr>
      <w:tr w:rsidR="00B22B7A" w:rsidRPr="00122B06" w14:paraId="430A260D" w14:textId="77777777" w:rsidTr="00122B06">
        <w:trPr>
          <w:jc w:val="center"/>
        </w:trPr>
        <w:tc>
          <w:tcPr>
            <w:tcW w:w="1494" w:type="dxa"/>
            <w:vAlign w:val="center"/>
          </w:tcPr>
          <w:p w14:paraId="53C81D4D"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A29FF8C" w14:textId="3AEB3E6C" w:rsidR="00B22B7A" w:rsidRPr="00122B06" w:rsidRDefault="00B22B7A">
            <w:pPr>
              <w:spacing w:before="40" w:after="40"/>
              <w:rPr>
                <w:sz w:val="24"/>
                <w:szCs w:val="24"/>
              </w:rPr>
            </w:pPr>
            <w:r w:rsidRPr="00122B06">
              <w:rPr>
                <w:rFonts w:ascii="Times New Roman" w:hAnsi="Times New Roman"/>
                <w:color w:val="000000"/>
                <w:sz w:val="24"/>
                <w:szCs w:val="24"/>
              </w:rPr>
              <w:t>INDIRECT BENEFITS</w:t>
            </w:r>
          </w:p>
        </w:tc>
        <w:tc>
          <w:tcPr>
            <w:tcW w:w="1071" w:type="dxa"/>
            <w:vAlign w:val="center"/>
          </w:tcPr>
          <w:p w14:paraId="583D4EF0"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03</w:t>
            </w:r>
          </w:p>
        </w:tc>
      </w:tr>
      <w:tr w:rsidR="00B22B7A" w:rsidRPr="00122B06" w14:paraId="67C26419" w14:textId="77777777" w:rsidTr="00122B06">
        <w:trPr>
          <w:jc w:val="center"/>
        </w:trPr>
        <w:tc>
          <w:tcPr>
            <w:tcW w:w="1494" w:type="dxa"/>
            <w:vAlign w:val="center"/>
          </w:tcPr>
          <w:p w14:paraId="39549321"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7762AAE5" w14:textId="5718A881" w:rsidR="00B22B7A" w:rsidRPr="00122B06" w:rsidRDefault="00B22B7A">
            <w:pPr>
              <w:spacing w:before="40" w:after="40"/>
              <w:rPr>
                <w:sz w:val="24"/>
                <w:szCs w:val="24"/>
              </w:rPr>
            </w:pPr>
            <w:r w:rsidRPr="00122B06">
              <w:rPr>
                <w:rFonts w:ascii="Times New Roman" w:hAnsi="Times New Roman"/>
                <w:color w:val="000000"/>
                <w:sz w:val="24"/>
                <w:szCs w:val="24"/>
              </w:rPr>
              <w:t>ORGANIZATION OF THE REPORT</w:t>
            </w:r>
          </w:p>
        </w:tc>
        <w:tc>
          <w:tcPr>
            <w:tcW w:w="1071" w:type="dxa"/>
            <w:vAlign w:val="center"/>
          </w:tcPr>
          <w:p w14:paraId="1F42FBCB"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03</w:t>
            </w:r>
          </w:p>
        </w:tc>
      </w:tr>
      <w:tr w:rsidR="00B22B7A" w:rsidRPr="00122B06" w14:paraId="121BC5ED" w14:textId="77777777" w:rsidTr="00122B06">
        <w:trPr>
          <w:jc w:val="center"/>
        </w:trPr>
        <w:tc>
          <w:tcPr>
            <w:tcW w:w="1494" w:type="dxa"/>
            <w:vAlign w:val="center"/>
          </w:tcPr>
          <w:p w14:paraId="7908B70B" w14:textId="4ADEFA97" w:rsidR="00B22B7A" w:rsidRPr="00122B06" w:rsidRDefault="00B22B7A" w:rsidP="00122B06">
            <w:pPr>
              <w:spacing w:before="40" w:after="40"/>
              <w:jc w:val="center"/>
              <w:rPr>
                <w:rFonts w:ascii="Times New Roman" w:hAnsi="Times New Roman"/>
                <w:b/>
                <w:bCs/>
                <w:color w:val="000000"/>
                <w:sz w:val="24"/>
                <w:szCs w:val="24"/>
              </w:rPr>
            </w:pPr>
            <w:r w:rsidRPr="00122B06">
              <w:rPr>
                <w:rFonts w:ascii="Times New Roman" w:hAnsi="Times New Roman"/>
                <w:b/>
                <w:bCs/>
                <w:color w:val="000000"/>
                <w:sz w:val="24"/>
                <w:szCs w:val="24"/>
              </w:rPr>
              <w:t>2</w:t>
            </w:r>
          </w:p>
        </w:tc>
        <w:tc>
          <w:tcPr>
            <w:tcW w:w="7437" w:type="dxa"/>
          </w:tcPr>
          <w:p w14:paraId="27870C9E" w14:textId="6959C800" w:rsidR="00B22B7A" w:rsidRPr="00122B06" w:rsidRDefault="00B22B7A">
            <w:pPr>
              <w:spacing w:before="40" w:after="40"/>
              <w:rPr>
                <w:b/>
                <w:bCs/>
                <w:sz w:val="24"/>
                <w:szCs w:val="24"/>
              </w:rPr>
            </w:pPr>
            <w:r w:rsidRPr="00122B06">
              <w:rPr>
                <w:rFonts w:ascii="Times New Roman" w:hAnsi="Times New Roman"/>
                <w:b/>
                <w:bCs/>
                <w:color w:val="000000"/>
                <w:sz w:val="24"/>
                <w:szCs w:val="24"/>
              </w:rPr>
              <w:t>REVIEW OF LITERATURE AND PROBLEM IDENTIFICATION</w:t>
            </w:r>
          </w:p>
        </w:tc>
        <w:tc>
          <w:tcPr>
            <w:tcW w:w="1071" w:type="dxa"/>
            <w:vAlign w:val="center"/>
          </w:tcPr>
          <w:p w14:paraId="02FBD4B5"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04</w:t>
            </w:r>
          </w:p>
        </w:tc>
      </w:tr>
      <w:tr w:rsidR="00B22B7A" w:rsidRPr="00122B06" w14:paraId="2415A136" w14:textId="77777777" w:rsidTr="00122B06">
        <w:trPr>
          <w:jc w:val="center"/>
        </w:trPr>
        <w:tc>
          <w:tcPr>
            <w:tcW w:w="1494" w:type="dxa"/>
            <w:vAlign w:val="center"/>
          </w:tcPr>
          <w:p w14:paraId="04C54BA5"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E84C1FB" w14:textId="62780000" w:rsidR="00B22B7A" w:rsidRPr="00122B06" w:rsidRDefault="00B22B7A">
            <w:pPr>
              <w:spacing w:before="40" w:after="40"/>
              <w:rPr>
                <w:sz w:val="24"/>
                <w:szCs w:val="24"/>
              </w:rPr>
            </w:pPr>
            <w:r w:rsidRPr="00122B06">
              <w:rPr>
                <w:rFonts w:ascii="Times New Roman" w:hAnsi="Times New Roman"/>
                <w:color w:val="000000"/>
                <w:sz w:val="24"/>
                <w:szCs w:val="24"/>
              </w:rPr>
              <w:t>PROBLEM IDENTIFICATION</w:t>
            </w:r>
          </w:p>
        </w:tc>
        <w:tc>
          <w:tcPr>
            <w:tcW w:w="1071" w:type="dxa"/>
            <w:vAlign w:val="center"/>
          </w:tcPr>
          <w:p w14:paraId="5612A375"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05</w:t>
            </w:r>
          </w:p>
        </w:tc>
      </w:tr>
      <w:tr w:rsidR="00B22B7A" w:rsidRPr="00122B06" w14:paraId="483ADFC2" w14:textId="77777777" w:rsidTr="00122B06">
        <w:trPr>
          <w:jc w:val="center"/>
        </w:trPr>
        <w:tc>
          <w:tcPr>
            <w:tcW w:w="1494" w:type="dxa"/>
            <w:vAlign w:val="center"/>
          </w:tcPr>
          <w:p w14:paraId="10D679CD"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6CD6690F" w14:textId="244F405A" w:rsidR="00B22B7A" w:rsidRPr="00122B06" w:rsidRDefault="00B22B7A">
            <w:pPr>
              <w:spacing w:before="40" w:after="40"/>
              <w:rPr>
                <w:sz w:val="24"/>
                <w:szCs w:val="24"/>
              </w:rPr>
            </w:pPr>
            <w:r w:rsidRPr="00122B06">
              <w:rPr>
                <w:rFonts w:ascii="Times New Roman" w:hAnsi="Times New Roman"/>
                <w:color w:val="000000"/>
                <w:sz w:val="24"/>
                <w:szCs w:val="24"/>
              </w:rPr>
              <w:t>CLEAR PROBLEM STATEMENT</w:t>
            </w:r>
          </w:p>
        </w:tc>
        <w:tc>
          <w:tcPr>
            <w:tcW w:w="1071" w:type="dxa"/>
            <w:vAlign w:val="center"/>
          </w:tcPr>
          <w:p w14:paraId="7889597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06</w:t>
            </w:r>
          </w:p>
        </w:tc>
      </w:tr>
      <w:tr w:rsidR="00B22B7A" w:rsidRPr="00122B06" w14:paraId="79A05C5A" w14:textId="77777777" w:rsidTr="00122B06">
        <w:trPr>
          <w:jc w:val="center"/>
        </w:trPr>
        <w:tc>
          <w:tcPr>
            <w:tcW w:w="1494" w:type="dxa"/>
            <w:vAlign w:val="center"/>
          </w:tcPr>
          <w:p w14:paraId="60FBF32A"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5A6FD1B" w14:textId="06E59D72" w:rsidR="00B22B7A" w:rsidRPr="00122B06" w:rsidRDefault="00B22B7A">
            <w:pPr>
              <w:spacing w:before="40" w:after="40"/>
              <w:rPr>
                <w:sz w:val="24"/>
                <w:szCs w:val="24"/>
              </w:rPr>
            </w:pPr>
            <w:r w:rsidRPr="00122B06">
              <w:rPr>
                <w:rFonts w:ascii="Times New Roman" w:hAnsi="Times New Roman"/>
                <w:color w:val="000000"/>
                <w:sz w:val="24"/>
                <w:szCs w:val="24"/>
              </w:rPr>
              <w:t>NEED FOR THE SYSTEM</w:t>
            </w:r>
          </w:p>
        </w:tc>
        <w:tc>
          <w:tcPr>
            <w:tcW w:w="1071" w:type="dxa"/>
            <w:vAlign w:val="center"/>
          </w:tcPr>
          <w:p w14:paraId="4248B04D"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06</w:t>
            </w:r>
          </w:p>
        </w:tc>
      </w:tr>
      <w:tr w:rsidR="00B22B7A" w:rsidRPr="00122B06" w14:paraId="443515C7" w14:textId="77777777" w:rsidTr="00122B06">
        <w:trPr>
          <w:jc w:val="center"/>
        </w:trPr>
        <w:tc>
          <w:tcPr>
            <w:tcW w:w="1494" w:type="dxa"/>
            <w:vAlign w:val="center"/>
          </w:tcPr>
          <w:p w14:paraId="3F44CEE1"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803D57E" w14:textId="0D0B9F71" w:rsidR="00B22B7A" w:rsidRPr="00122B06" w:rsidRDefault="00B22B7A">
            <w:pPr>
              <w:spacing w:before="40" w:after="40"/>
              <w:rPr>
                <w:sz w:val="24"/>
                <w:szCs w:val="24"/>
              </w:rPr>
            </w:pPr>
            <w:r w:rsidRPr="00122B06">
              <w:rPr>
                <w:rFonts w:ascii="Times New Roman" w:hAnsi="Times New Roman"/>
                <w:color w:val="000000"/>
                <w:sz w:val="24"/>
                <w:szCs w:val="24"/>
              </w:rPr>
              <w:t>COMPARISON WITH EXISTING SYSTEMS</w:t>
            </w:r>
          </w:p>
        </w:tc>
        <w:tc>
          <w:tcPr>
            <w:tcW w:w="1071" w:type="dxa"/>
            <w:vAlign w:val="center"/>
          </w:tcPr>
          <w:p w14:paraId="662212B8"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07</w:t>
            </w:r>
          </w:p>
        </w:tc>
      </w:tr>
      <w:tr w:rsidR="00B22B7A" w:rsidRPr="00122B06" w14:paraId="6AE1C92A" w14:textId="77777777" w:rsidTr="00122B06">
        <w:trPr>
          <w:jc w:val="center"/>
        </w:trPr>
        <w:tc>
          <w:tcPr>
            <w:tcW w:w="1494" w:type="dxa"/>
            <w:vAlign w:val="center"/>
          </w:tcPr>
          <w:p w14:paraId="43F2A9E7"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3915393" w14:textId="56789438" w:rsidR="00B22B7A" w:rsidRPr="00122B06" w:rsidRDefault="00B22B7A">
            <w:pPr>
              <w:spacing w:before="40" w:after="40"/>
              <w:rPr>
                <w:sz w:val="24"/>
                <w:szCs w:val="24"/>
              </w:rPr>
            </w:pPr>
            <w:r w:rsidRPr="00122B06">
              <w:rPr>
                <w:rFonts w:ascii="Times New Roman" w:hAnsi="Times New Roman"/>
                <w:color w:val="000000"/>
                <w:sz w:val="24"/>
                <w:szCs w:val="24"/>
              </w:rPr>
              <w:t>UNSDG MAPPING</w:t>
            </w:r>
          </w:p>
        </w:tc>
        <w:tc>
          <w:tcPr>
            <w:tcW w:w="1071" w:type="dxa"/>
            <w:vAlign w:val="center"/>
          </w:tcPr>
          <w:p w14:paraId="394017E7"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08</w:t>
            </w:r>
          </w:p>
        </w:tc>
      </w:tr>
      <w:tr w:rsidR="00B22B7A" w:rsidRPr="00122B06" w14:paraId="01018F41" w14:textId="77777777" w:rsidTr="00122B06">
        <w:trPr>
          <w:jc w:val="center"/>
        </w:trPr>
        <w:tc>
          <w:tcPr>
            <w:tcW w:w="1494" w:type="dxa"/>
            <w:vAlign w:val="center"/>
          </w:tcPr>
          <w:p w14:paraId="7616634B" w14:textId="67405FB9" w:rsidR="00B22B7A" w:rsidRPr="00122B06" w:rsidRDefault="00B22B7A" w:rsidP="00122B06">
            <w:pPr>
              <w:spacing w:before="40" w:after="40"/>
              <w:jc w:val="center"/>
              <w:rPr>
                <w:rFonts w:ascii="Times New Roman" w:hAnsi="Times New Roman"/>
                <w:b/>
                <w:bCs/>
                <w:color w:val="000000"/>
                <w:sz w:val="24"/>
                <w:szCs w:val="24"/>
              </w:rPr>
            </w:pPr>
            <w:r w:rsidRPr="00122B06">
              <w:rPr>
                <w:rFonts w:ascii="Times New Roman" w:hAnsi="Times New Roman"/>
                <w:b/>
                <w:bCs/>
                <w:color w:val="000000"/>
                <w:sz w:val="24"/>
                <w:szCs w:val="24"/>
              </w:rPr>
              <w:t>3</w:t>
            </w:r>
          </w:p>
        </w:tc>
        <w:tc>
          <w:tcPr>
            <w:tcW w:w="7437" w:type="dxa"/>
          </w:tcPr>
          <w:p w14:paraId="72EF3EB3" w14:textId="07954C34" w:rsidR="00B22B7A" w:rsidRPr="00122B06" w:rsidRDefault="00B22B7A">
            <w:pPr>
              <w:spacing w:before="40" w:after="40"/>
              <w:rPr>
                <w:b/>
                <w:bCs/>
                <w:sz w:val="24"/>
                <w:szCs w:val="24"/>
              </w:rPr>
            </w:pPr>
            <w:r w:rsidRPr="00122B06">
              <w:rPr>
                <w:rFonts w:ascii="Times New Roman" w:hAnsi="Times New Roman"/>
                <w:b/>
                <w:bCs/>
                <w:color w:val="000000"/>
                <w:sz w:val="24"/>
                <w:szCs w:val="24"/>
              </w:rPr>
              <w:t>SYSTEM IMPLEMENTATION AND ARCHITECTURE</w:t>
            </w:r>
          </w:p>
        </w:tc>
        <w:tc>
          <w:tcPr>
            <w:tcW w:w="1071" w:type="dxa"/>
            <w:vAlign w:val="center"/>
          </w:tcPr>
          <w:p w14:paraId="5F454F56"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09</w:t>
            </w:r>
          </w:p>
        </w:tc>
      </w:tr>
      <w:tr w:rsidR="00B22B7A" w:rsidRPr="00122B06" w14:paraId="341633DD" w14:textId="77777777" w:rsidTr="00122B06">
        <w:trPr>
          <w:jc w:val="center"/>
        </w:trPr>
        <w:tc>
          <w:tcPr>
            <w:tcW w:w="1494" w:type="dxa"/>
            <w:vAlign w:val="center"/>
          </w:tcPr>
          <w:p w14:paraId="1DD81D52"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33E17181" w14:textId="4FFA5D5B" w:rsidR="00B22B7A" w:rsidRPr="00122B06" w:rsidRDefault="00B22B7A">
            <w:pPr>
              <w:spacing w:before="40" w:after="40"/>
              <w:rPr>
                <w:sz w:val="24"/>
                <w:szCs w:val="24"/>
              </w:rPr>
            </w:pPr>
            <w:r w:rsidRPr="00122B06">
              <w:rPr>
                <w:rFonts w:ascii="Times New Roman" w:hAnsi="Times New Roman"/>
                <w:color w:val="000000"/>
                <w:sz w:val="24"/>
                <w:szCs w:val="24"/>
              </w:rPr>
              <w:t>SYSTEM ARCHITECTURE</w:t>
            </w:r>
          </w:p>
        </w:tc>
        <w:tc>
          <w:tcPr>
            <w:tcW w:w="1071" w:type="dxa"/>
            <w:vAlign w:val="center"/>
          </w:tcPr>
          <w:p w14:paraId="6ACC20E0"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09</w:t>
            </w:r>
          </w:p>
        </w:tc>
      </w:tr>
      <w:tr w:rsidR="00B22B7A" w:rsidRPr="00122B06" w14:paraId="5A0E969F" w14:textId="77777777" w:rsidTr="00122B06">
        <w:trPr>
          <w:jc w:val="center"/>
        </w:trPr>
        <w:tc>
          <w:tcPr>
            <w:tcW w:w="1494" w:type="dxa"/>
            <w:vAlign w:val="center"/>
          </w:tcPr>
          <w:p w14:paraId="58845860"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52D07888" w14:textId="27E939A1" w:rsidR="00B22B7A" w:rsidRPr="00122B06" w:rsidRDefault="00B22B7A">
            <w:pPr>
              <w:spacing w:before="40" w:after="40"/>
              <w:rPr>
                <w:sz w:val="24"/>
                <w:szCs w:val="24"/>
              </w:rPr>
            </w:pPr>
            <w:r w:rsidRPr="00122B06">
              <w:rPr>
                <w:rFonts w:ascii="Times New Roman" w:hAnsi="Times New Roman"/>
                <w:color w:val="000000"/>
                <w:sz w:val="24"/>
                <w:szCs w:val="24"/>
              </w:rPr>
              <w:t>MODULE DESCRIPTION</w:t>
            </w:r>
          </w:p>
        </w:tc>
        <w:tc>
          <w:tcPr>
            <w:tcW w:w="1071" w:type="dxa"/>
            <w:vAlign w:val="center"/>
          </w:tcPr>
          <w:p w14:paraId="22ACCBAE"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10</w:t>
            </w:r>
          </w:p>
        </w:tc>
      </w:tr>
      <w:tr w:rsidR="00B22B7A" w:rsidRPr="00122B06" w14:paraId="4A5625F0" w14:textId="77777777" w:rsidTr="00122B06">
        <w:trPr>
          <w:jc w:val="center"/>
        </w:trPr>
        <w:tc>
          <w:tcPr>
            <w:tcW w:w="1494" w:type="dxa"/>
            <w:vAlign w:val="center"/>
          </w:tcPr>
          <w:p w14:paraId="2755AAFB"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7CB52561" w14:textId="200EB19C" w:rsidR="00B22B7A" w:rsidRPr="00122B06" w:rsidRDefault="00B22B7A">
            <w:pPr>
              <w:spacing w:before="40" w:after="40"/>
              <w:rPr>
                <w:sz w:val="24"/>
                <w:szCs w:val="24"/>
              </w:rPr>
            </w:pPr>
            <w:r w:rsidRPr="00122B06">
              <w:rPr>
                <w:rFonts w:ascii="Times New Roman" w:hAnsi="Times New Roman"/>
                <w:color w:val="000000"/>
                <w:sz w:val="24"/>
                <w:szCs w:val="24"/>
              </w:rPr>
              <w:t>DATABASE DESIGN (MYSQL)</w:t>
            </w:r>
          </w:p>
        </w:tc>
        <w:tc>
          <w:tcPr>
            <w:tcW w:w="1071" w:type="dxa"/>
            <w:vAlign w:val="center"/>
          </w:tcPr>
          <w:p w14:paraId="4C67EF5A"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12</w:t>
            </w:r>
          </w:p>
        </w:tc>
      </w:tr>
      <w:tr w:rsidR="00B22B7A" w:rsidRPr="00122B06" w14:paraId="23EB098C" w14:textId="77777777" w:rsidTr="00122B06">
        <w:trPr>
          <w:jc w:val="center"/>
        </w:trPr>
        <w:tc>
          <w:tcPr>
            <w:tcW w:w="1494" w:type="dxa"/>
            <w:vAlign w:val="center"/>
          </w:tcPr>
          <w:p w14:paraId="68C6C0A3"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65FA44A6" w14:textId="5C2C0EA9" w:rsidR="00B22B7A" w:rsidRPr="00122B06" w:rsidRDefault="00B22B7A">
            <w:pPr>
              <w:spacing w:before="40" w:after="40"/>
              <w:rPr>
                <w:sz w:val="24"/>
                <w:szCs w:val="24"/>
              </w:rPr>
            </w:pPr>
            <w:r w:rsidRPr="00122B06">
              <w:rPr>
                <w:rFonts w:ascii="Times New Roman" w:hAnsi="Times New Roman"/>
                <w:color w:val="000000"/>
                <w:sz w:val="24"/>
                <w:szCs w:val="24"/>
              </w:rPr>
              <w:t>WORKING OF THE SYSTEM</w:t>
            </w:r>
          </w:p>
        </w:tc>
        <w:tc>
          <w:tcPr>
            <w:tcW w:w="1071" w:type="dxa"/>
            <w:vAlign w:val="center"/>
          </w:tcPr>
          <w:p w14:paraId="4D2873B0"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14</w:t>
            </w:r>
          </w:p>
        </w:tc>
      </w:tr>
      <w:tr w:rsidR="00B22B7A" w:rsidRPr="00122B06" w14:paraId="1C455F37" w14:textId="77777777" w:rsidTr="00122B06">
        <w:trPr>
          <w:jc w:val="center"/>
        </w:trPr>
        <w:tc>
          <w:tcPr>
            <w:tcW w:w="1494" w:type="dxa"/>
            <w:vAlign w:val="center"/>
          </w:tcPr>
          <w:p w14:paraId="0073120A"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AD9F4D6" w14:textId="71BC9401" w:rsidR="00B22B7A" w:rsidRPr="00122B06" w:rsidRDefault="00B22B7A">
            <w:pPr>
              <w:spacing w:before="40" w:after="40"/>
              <w:rPr>
                <w:sz w:val="24"/>
                <w:szCs w:val="24"/>
              </w:rPr>
            </w:pPr>
            <w:r w:rsidRPr="00122B06">
              <w:rPr>
                <w:rFonts w:ascii="Times New Roman" w:hAnsi="Times New Roman"/>
                <w:color w:val="000000"/>
                <w:sz w:val="24"/>
                <w:szCs w:val="24"/>
              </w:rPr>
              <w:t>MATHEMATICAL MODEL FOR HEALTH SCORING</w:t>
            </w:r>
          </w:p>
        </w:tc>
        <w:tc>
          <w:tcPr>
            <w:tcW w:w="1071" w:type="dxa"/>
            <w:vAlign w:val="center"/>
          </w:tcPr>
          <w:p w14:paraId="66927953"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15</w:t>
            </w:r>
          </w:p>
        </w:tc>
      </w:tr>
      <w:tr w:rsidR="00B22B7A" w:rsidRPr="00122B06" w14:paraId="5A469DC0" w14:textId="77777777" w:rsidTr="00122B06">
        <w:trPr>
          <w:jc w:val="center"/>
        </w:trPr>
        <w:tc>
          <w:tcPr>
            <w:tcW w:w="1494" w:type="dxa"/>
            <w:vAlign w:val="center"/>
          </w:tcPr>
          <w:p w14:paraId="709F840B"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2C627056" w14:textId="4FA403EE" w:rsidR="00B22B7A" w:rsidRPr="00122B06" w:rsidRDefault="00B22B7A">
            <w:pPr>
              <w:spacing w:before="40" w:after="40"/>
              <w:rPr>
                <w:sz w:val="24"/>
                <w:szCs w:val="24"/>
              </w:rPr>
            </w:pPr>
            <w:r w:rsidRPr="00122B06">
              <w:rPr>
                <w:rFonts w:ascii="Times New Roman" w:hAnsi="Times New Roman"/>
                <w:color w:val="000000"/>
                <w:sz w:val="24"/>
                <w:szCs w:val="24"/>
              </w:rPr>
              <w:t>HARDWARE AND SOFTWARE REQUIREMENTS</w:t>
            </w:r>
          </w:p>
        </w:tc>
        <w:tc>
          <w:tcPr>
            <w:tcW w:w="1071" w:type="dxa"/>
            <w:vAlign w:val="center"/>
          </w:tcPr>
          <w:p w14:paraId="577C654A"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16</w:t>
            </w:r>
          </w:p>
        </w:tc>
      </w:tr>
      <w:tr w:rsidR="00B22B7A" w:rsidRPr="00122B06" w14:paraId="10955178" w14:textId="77777777" w:rsidTr="00122B06">
        <w:trPr>
          <w:jc w:val="center"/>
        </w:trPr>
        <w:tc>
          <w:tcPr>
            <w:tcW w:w="1494" w:type="dxa"/>
            <w:vAlign w:val="center"/>
          </w:tcPr>
          <w:p w14:paraId="144B163E" w14:textId="2BA5397D" w:rsidR="00B22B7A" w:rsidRPr="00122B06" w:rsidRDefault="00B22B7A" w:rsidP="00122B06">
            <w:pPr>
              <w:spacing w:before="40" w:after="40"/>
              <w:jc w:val="center"/>
              <w:rPr>
                <w:rFonts w:ascii="Times New Roman" w:hAnsi="Times New Roman"/>
                <w:b/>
                <w:bCs/>
                <w:color w:val="000000"/>
                <w:sz w:val="24"/>
                <w:szCs w:val="24"/>
              </w:rPr>
            </w:pPr>
            <w:r w:rsidRPr="00122B06">
              <w:rPr>
                <w:rFonts w:ascii="Times New Roman" w:hAnsi="Times New Roman"/>
                <w:b/>
                <w:bCs/>
                <w:color w:val="000000"/>
                <w:sz w:val="24"/>
                <w:szCs w:val="24"/>
              </w:rPr>
              <w:t>4</w:t>
            </w:r>
          </w:p>
        </w:tc>
        <w:tc>
          <w:tcPr>
            <w:tcW w:w="7437" w:type="dxa"/>
          </w:tcPr>
          <w:p w14:paraId="621EAEBB" w14:textId="49CEC620" w:rsidR="00B22B7A" w:rsidRPr="00122B06" w:rsidRDefault="00B22B7A">
            <w:pPr>
              <w:spacing w:before="40" w:after="40"/>
              <w:rPr>
                <w:b/>
                <w:bCs/>
                <w:sz w:val="24"/>
                <w:szCs w:val="24"/>
              </w:rPr>
            </w:pPr>
            <w:r w:rsidRPr="00122B06">
              <w:rPr>
                <w:rFonts w:ascii="Times New Roman" w:hAnsi="Times New Roman"/>
                <w:b/>
                <w:bCs/>
                <w:color w:val="000000"/>
                <w:sz w:val="24"/>
                <w:szCs w:val="24"/>
              </w:rPr>
              <w:t>RESULT AND DISCUSSIONS</w:t>
            </w:r>
          </w:p>
        </w:tc>
        <w:tc>
          <w:tcPr>
            <w:tcW w:w="1071" w:type="dxa"/>
            <w:vAlign w:val="center"/>
          </w:tcPr>
          <w:p w14:paraId="4E222FE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17</w:t>
            </w:r>
          </w:p>
        </w:tc>
      </w:tr>
      <w:tr w:rsidR="00B22B7A" w:rsidRPr="00122B06" w14:paraId="55F05B20" w14:textId="77777777" w:rsidTr="00122B06">
        <w:trPr>
          <w:jc w:val="center"/>
        </w:trPr>
        <w:tc>
          <w:tcPr>
            <w:tcW w:w="1494" w:type="dxa"/>
            <w:vAlign w:val="center"/>
          </w:tcPr>
          <w:p w14:paraId="3822ED7A"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B632F2D" w14:textId="37AEC8F2" w:rsidR="00B22B7A" w:rsidRPr="00122B06" w:rsidRDefault="00B22B7A">
            <w:pPr>
              <w:spacing w:before="40" w:after="40"/>
              <w:rPr>
                <w:sz w:val="24"/>
                <w:szCs w:val="24"/>
              </w:rPr>
            </w:pPr>
            <w:r w:rsidRPr="00122B06">
              <w:rPr>
                <w:rFonts w:ascii="Times New Roman" w:hAnsi="Times New Roman"/>
                <w:color w:val="000000"/>
                <w:sz w:val="24"/>
                <w:szCs w:val="24"/>
              </w:rPr>
              <w:t>SAMPLE OUTPUT SCREENS AND DESCRIPTION</w:t>
            </w:r>
          </w:p>
        </w:tc>
        <w:tc>
          <w:tcPr>
            <w:tcW w:w="1071" w:type="dxa"/>
            <w:vAlign w:val="center"/>
          </w:tcPr>
          <w:p w14:paraId="3715AF3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18</w:t>
            </w:r>
          </w:p>
        </w:tc>
      </w:tr>
      <w:tr w:rsidR="00B22B7A" w:rsidRPr="00122B06" w14:paraId="34D2CED0" w14:textId="77777777" w:rsidTr="00122B06">
        <w:trPr>
          <w:jc w:val="center"/>
        </w:trPr>
        <w:tc>
          <w:tcPr>
            <w:tcW w:w="1494" w:type="dxa"/>
            <w:vAlign w:val="center"/>
          </w:tcPr>
          <w:p w14:paraId="2E191627"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0E4BBA9" w14:textId="0D31D6F7" w:rsidR="00B22B7A" w:rsidRPr="00122B06" w:rsidRDefault="00B22B7A">
            <w:pPr>
              <w:spacing w:before="40" w:after="40"/>
              <w:rPr>
                <w:sz w:val="24"/>
                <w:szCs w:val="24"/>
              </w:rPr>
            </w:pPr>
            <w:r w:rsidRPr="00122B06">
              <w:rPr>
                <w:rFonts w:ascii="Times New Roman" w:hAnsi="Times New Roman"/>
                <w:color w:val="000000"/>
                <w:sz w:val="24"/>
                <w:szCs w:val="24"/>
              </w:rPr>
              <w:t>VALIDATION AND TEST CASES</w:t>
            </w:r>
          </w:p>
        </w:tc>
        <w:tc>
          <w:tcPr>
            <w:tcW w:w="1071" w:type="dxa"/>
            <w:vAlign w:val="center"/>
          </w:tcPr>
          <w:p w14:paraId="61FFFE7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23</w:t>
            </w:r>
          </w:p>
        </w:tc>
      </w:tr>
      <w:tr w:rsidR="00B22B7A" w:rsidRPr="00122B06" w14:paraId="13EECB77" w14:textId="77777777" w:rsidTr="00122B06">
        <w:trPr>
          <w:jc w:val="center"/>
        </w:trPr>
        <w:tc>
          <w:tcPr>
            <w:tcW w:w="1494" w:type="dxa"/>
            <w:vAlign w:val="center"/>
          </w:tcPr>
          <w:p w14:paraId="1932E002" w14:textId="7C9B3EDB" w:rsidR="00B22B7A" w:rsidRPr="00122B06" w:rsidRDefault="00B22B7A" w:rsidP="00122B06">
            <w:pPr>
              <w:spacing w:before="40" w:after="40"/>
              <w:jc w:val="center"/>
              <w:rPr>
                <w:rFonts w:ascii="Times New Roman" w:hAnsi="Times New Roman"/>
                <w:b/>
                <w:bCs/>
                <w:color w:val="000000"/>
                <w:sz w:val="24"/>
                <w:szCs w:val="24"/>
              </w:rPr>
            </w:pPr>
            <w:r w:rsidRPr="00122B06">
              <w:rPr>
                <w:rFonts w:ascii="Times New Roman" w:hAnsi="Times New Roman"/>
                <w:b/>
                <w:bCs/>
                <w:color w:val="000000"/>
                <w:sz w:val="24"/>
                <w:szCs w:val="24"/>
              </w:rPr>
              <w:t>5</w:t>
            </w:r>
          </w:p>
        </w:tc>
        <w:tc>
          <w:tcPr>
            <w:tcW w:w="7437" w:type="dxa"/>
          </w:tcPr>
          <w:p w14:paraId="1654D8DB" w14:textId="7C384088" w:rsidR="00B22B7A" w:rsidRPr="00122B06" w:rsidRDefault="00B22B7A">
            <w:pPr>
              <w:spacing w:before="40" w:after="40"/>
              <w:rPr>
                <w:b/>
                <w:bCs/>
                <w:sz w:val="24"/>
                <w:szCs w:val="24"/>
              </w:rPr>
            </w:pPr>
            <w:r w:rsidRPr="00122B06">
              <w:rPr>
                <w:rFonts w:ascii="Times New Roman" w:hAnsi="Times New Roman"/>
                <w:b/>
                <w:bCs/>
                <w:color w:val="000000"/>
                <w:sz w:val="24"/>
                <w:szCs w:val="24"/>
              </w:rPr>
              <w:t>CONCLUSION AND FUTURE ENHANCEMENTS</w:t>
            </w:r>
          </w:p>
        </w:tc>
        <w:tc>
          <w:tcPr>
            <w:tcW w:w="1071" w:type="dxa"/>
            <w:vAlign w:val="center"/>
          </w:tcPr>
          <w:p w14:paraId="5010147C"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25</w:t>
            </w:r>
          </w:p>
        </w:tc>
      </w:tr>
      <w:tr w:rsidR="00B22B7A" w:rsidRPr="00122B06" w14:paraId="0477D48C" w14:textId="77777777" w:rsidTr="00122B06">
        <w:trPr>
          <w:jc w:val="center"/>
        </w:trPr>
        <w:tc>
          <w:tcPr>
            <w:tcW w:w="1494" w:type="dxa"/>
            <w:vAlign w:val="center"/>
          </w:tcPr>
          <w:p w14:paraId="19AC6A7C"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4B0055B8" w14:textId="68DE2C17" w:rsidR="00B22B7A" w:rsidRPr="00122B06" w:rsidRDefault="00B22B7A">
            <w:pPr>
              <w:spacing w:before="40" w:after="40"/>
              <w:rPr>
                <w:sz w:val="24"/>
                <w:szCs w:val="24"/>
              </w:rPr>
            </w:pPr>
            <w:r w:rsidRPr="00122B06">
              <w:rPr>
                <w:rFonts w:ascii="Times New Roman" w:hAnsi="Times New Roman"/>
                <w:color w:val="000000"/>
                <w:sz w:val="24"/>
                <w:szCs w:val="24"/>
              </w:rPr>
              <w:t>CONCLUSION</w:t>
            </w:r>
          </w:p>
        </w:tc>
        <w:tc>
          <w:tcPr>
            <w:tcW w:w="1071" w:type="dxa"/>
            <w:vAlign w:val="center"/>
          </w:tcPr>
          <w:p w14:paraId="66E5443D"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25</w:t>
            </w:r>
          </w:p>
        </w:tc>
      </w:tr>
      <w:tr w:rsidR="00B22B7A" w:rsidRPr="00122B06" w14:paraId="16002314" w14:textId="77777777" w:rsidTr="00122B06">
        <w:trPr>
          <w:jc w:val="center"/>
        </w:trPr>
        <w:tc>
          <w:tcPr>
            <w:tcW w:w="1494" w:type="dxa"/>
            <w:vAlign w:val="center"/>
          </w:tcPr>
          <w:p w14:paraId="1673BCE0"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421A00E" w14:textId="406B349C" w:rsidR="00B22B7A" w:rsidRPr="00122B06" w:rsidRDefault="00B22B7A">
            <w:pPr>
              <w:spacing w:before="40" w:after="40"/>
              <w:rPr>
                <w:sz w:val="24"/>
                <w:szCs w:val="24"/>
              </w:rPr>
            </w:pPr>
            <w:r w:rsidRPr="00122B06">
              <w:rPr>
                <w:rFonts w:ascii="Times New Roman" w:hAnsi="Times New Roman"/>
                <w:color w:val="000000"/>
                <w:sz w:val="24"/>
                <w:szCs w:val="24"/>
              </w:rPr>
              <w:t>FUTURE ENHANCEMENTS</w:t>
            </w:r>
          </w:p>
        </w:tc>
        <w:tc>
          <w:tcPr>
            <w:tcW w:w="1071" w:type="dxa"/>
            <w:vAlign w:val="center"/>
          </w:tcPr>
          <w:p w14:paraId="1905FE79"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25</w:t>
            </w:r>
          </w:p>
        </w:tc>
      </w:tr>
      <w:tr w:rsidR="00B22B7A" w:rsidRPr="00122B06" w14:paraId="7A817172" w14:textId="77777777" w:rsidTr="00122B06">
        <w:trPr>
          <w:jc w:val="center"/>
        </w:trPr>
        <w:tc>
          <w:tcPr>
            <w:tcW w:w="1494" w:type="dxa"/>
            <w:vAlign w:val="center"/>
          </w:tcPr>
          <w:p w14:paraId="4B1D8EFC"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E4E75CF" w14:textId="50233313" w:rsidR="00B22B7A" w:rsidRPr="00122B06" w:rsidRDefault="00B22B7A">
            <w:pPr>
              <w:spacing w:before="40" w:after="40"/>
              <w:rPr>
                <w:sz w:val="24"/>
                <w:szCs w:val="24"/>
              </w:rPr>
            </w:pPr>
            <w:r w:rsidRPr="00122B06">
              <w:rPr>
                <w:rFonts w:ascii="Times New Roman" w:hAnsi="Times New Roman"/>
                <w:color w:val="000000"/>
                <w:sz w:val="24"/>
                <w:szCs w:val="24"/>
              </w:rPr>
              <w:t>LIMITATIONS</w:t>
            </w:r>
          </w:p>
        </w:tc>
        <w:tc>
          <w:tcPr>
            <w:tcW w:w="1071" w:type="dxa"/>
            <w:vAlign w:val="center"/>
          </w:tcPr>
          <w:p w14:paraId="430A3AE0"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26</w:t>
            </w:r>
          </w:p>
        </w:tc>
      </w:tr>
      <w:tr w:rsidR="00B22B7A" w:rsidRPr="00122B06" w14:paraId="271255B6" w14:textId="77777777" w:rsidTr="00122B06">
        <w:trPr>
          <w:jc w:val="center"/>
        </w:trPr>
        <w:tc>
          <w:tcPr>
            <w:tcW w:w="1494" w:type="dxa"/>
            <w:vAlign w:val="center"/>
          </w:tcPr>
          <w:p w14:paraId="4250A7AE"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52EA2CF5" w14:textId="3CE8995F" w:rsidR="00B22B7A" w:rsidRPr="00122B06" w:rsidRDefault="00B22B7A">
            <w:pPr>
              <w:spacing w:before="40" w:after="40"/>
              <w:rPr>
                <w:b/>
                <w:bCs/>
                <w:sz w:val="24"/>
                <w:szCs w:val="24"/>
              </w:rPr>
            </w:pPr>
            <w:r w:rsidRPr="00122B06">
              <w:rPr>
                <w:rFonts w:ascii="Times New Roman" w:hAnsi="Times New Roman"/>
                <w:b/>
                <w:bCs/>
                <w:color w:val="000000"/>
                <w:sz w:val="24"/>
                <w:szCs w:val="24"/>
              </w:rPr>
              <w:t>APPENDIX</w:t>
            </w:r>
          </w:p>
        </w:tc>
        <w:tc>
          <w:tcPr>
            <w:tcW w:w="1071" w:type="dxa"/>
            <w:vAlign w:val="center"/>
          </w:tcPr>
          <w:p w14:paraId="7CCB874B"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27</w:t>
            </w:r>
          </w:p>
        </w:tc>
      </w:tr>
      <w:tr w:rsidR="00B22B7A" w:rsidRPr="00122B06" w14:paraId="44AEF1BC" w14:textId="77777777" w:rsidTr="00122B06">
        <w:trPr>
          <w:jc w:val="center"/>
        </w:trPr>
        <w:tc>
          <w:tcPr>
            <w:tcW w:w="1494" w:type="dxa"/>
            <w:vAlign w:val="center"/>
          </w:tcPr>
          <w:p w14:paraId="79318A6B"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56EFE90" w14:textId="570AD1CF" w:rsidR="00B22B7A" w:rsidRPr="00122B06" w:rsidRDefault="00B22B7A">
            <w:pPr>
              <w:spacing w:before="40" w:after="40"/>
              <w:rPr>
                <w:sz w:val="24"/>
                <w:szCs w:val="24"/>
              </w:rPr>
            </w:pPr>
            <w:r w:rsidRPr="00122B06">
              <w:rPr>
                <w:rFonts w:ascii="Times New Roman" w:hAnsi="Times New Roman"/>
                <w:color w:val="000000"/>
                <w:sz w:val="24"/>
                <w:szCs w:val="24"/>
              </w:rPr>
              <w:t>Appendix A: Sample Code Snippet</w:t>
            </w:r>
          </w:p>
        </w:tc>
        <w:tc>
          <w:tcPr>
            <w:tcW w:w="1071" w:type="dxa"/>
            <w:vAlign w:val="center"/>
          </w:tcPr>
          <w:p w14:paraId="0E288CD1"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27</w:t>
            </w:r>
          </w:p>
        </w:tc>
      </w:tr>
      <w:tr w:rsidR="00B22B7A" w:rsidRPr="00122B06" w14:paraId="389166D1" w14:textId="77777777" w:rsidTr="00122B06">
        <w:trPr>
          <w:jc w:val="center"/>
        </w:trPr>
        <w:tc>
          <w:tcPr>
            <w:tcW w:w="1494" w:type="dxa"/>
            <w:vAlign w:val="center"/>
          </w:tcPr>
          <w:p w14:paraId="4DFF664D"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067CA1E7" w14:textId="425D38DD" w:rsidR="00B22B7A" w:rsidRPr="00122B06" w:rsidRDefault="00B22B7A">
            <w:pPr>
              <w:spacing w:before="40" w:after="40"/>
              <w:rPr>
                <w:sz w:val="24"/>
                <w:szCs w:val="24"/>
              </w:rPr>
            </w:pPr>
            <w:r w:rsidRPr="00122B06">
              <w:rPr>
                <w:rFonts w:ascii="Times New Roman" w:hAnsi="Times New Roman"/>
                <w:color w:val="000000"/>
                <w:sz w:val="24"/>
                <w:szCs w:val="24"/>
              </w:rPr>
              <w:t>Appendix B: Database DDL Schema Script</w:t>
            </w:r>
          </w:p>
        </w:tc>
        <w:tc>
          <w:tcPr>
            <w:tcW w:w="1071" w:type="dxa"/>
            <w:vAlign w:val="center"/>
          </w:tcPr>
          <w:p w14:paraId="765BBDE8"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28</w:t>
            </w:r>
          </w:p>
        </w:tc>
      </w:tr>
      <w:tr w:rsidR="00B22B7A" w:rsidRPr="00122B06" w14:paraId="52C630C2" w14:textId="77777777" w:rsidTr="00122B06">
        <w:trPr>
          <w:jc w:val="center"/>
        </w:trPr>
        <w:tc>
          <w:tcPr>
            <w:tcW w:w="1494" w:type="dxa"/>
            <w:vAlign w:val="center"/>
          </w:tcPr>
          <w:p w14:paraId="432520B2"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3D222B61" w14:textId="5A182FA5" w:rsidR="00B22B7A" w:rsidRPr="00122B06" w:rsidRDefault="00B22B7A">
            <w:pPr>
              <w:spacing w:before="40" w:after="40"/>
              <w:rPr>
                <w:sz w:val="24"/>
                <w:szCs w:val="24"/>
              </w:rPr>
            </w:pPr>
            <w:r w:rsidRPr="00122B06">
              <w:rPr>
                <w:rFonts w:ascii="Times New Roman" w:hAnsi="Times New Roman"/>
                <w:color w:val="000000"/>
                <w:sz w:val="24"/>
                <w:szCs w:val="24"/>
              </w:rPr>
              <w:t>Appendix C: Project Repository Link</w:t>
            </w:r>
          </w:p>
        </w:tc>
        <w:tc>
          <w:tcPr>
            <w:tcW w:w="1071" w:type="dxa"/>
            <w:vAlign w:val="center"/>
          </w:tcPr>
          <w:p w14:paraId="62E6FEB4"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29</w:t>
            </w:r>
          </w:p>
        </w:tc>
      </w:tr>
      <w:tr w:rsidR="00B22B7A" w:rsidRPr="00122B06" w14:paraId="52FD316C" w14:textId="77777777" w:rsidTr="00122B06">
        <w:trPr>
          <w:jc w:val="center"/>
        </w:trPr>
        <w:tc>
          <w:tcPr>
            <w:tcW w:w="1494" w:type="dxa"/>
            <w:vAlign w:val="center"/>
          </w:tcPr>
          <w:p w14:paraId="6A2F0780" w14:textId="77777777" w:rsidR="00B22B7A" w:rsidRPr="00122B06" w:rsidRDefault="00B22B7A" w:rsidP="00122B06">
            <w:pPr>
              <w:spacing w:before="40" w:after="40"/>
              <w:jc w:val="center"/>
              <w:rPr>
                <w:rFonts w:ascii="Times New Roman" w:hAnsi="Times New Roman"/>
                <w:color w:val="000000"/>
                <w:sz w:val="24"/>
                <w:szCs w:val="24"/>
              </w:rPr>
            </w:pPr>
          </w:p>
        </w:tc>
        <w:tc>
          <w:tcPr>
            <w:tcW w:w="7437" w:type="dxa"/>
          </w:tcPr>
          <w:p w14:paraId="18495580" w14:textId="567F3C09" w:rsidR="00B22B7A" w:rsidRPr="00122B06" w:rsidRDefault="00B22B7A">
            <w:pPr>
              <w:spacing w:before="40" w:after="40"/>
              <w:rPr>
                <w:b/>
                <w:bCs/>
                <w:sz w:val="24"/>
                <w:szCs w:val="24"/>
              </w:rPr>
            </w:pPr>
            <w:r w:rsidRPr="00122B06">
              <w:rPr>
                <w:rFonts w:ascii="Times New Roman" w:hAnsi="Times New Roman"/>
                <w:b/>
                <w:bCs/>
                <w:color w:val="000000"/>
                <w:sz w:val="24"/>
                <w:szCs w:val="24"/>
              </w:rPr>
              <w:t>REFERENCES</w:t>
            </w:r>
          </w:p>
        </w:tc>
        <w:tc>
          <w:tcPr>
            <w:tcW w:w="1071" w:type="dxa"/>
            <w:vAlign w:val="center"/>
          </w:tcPr>
          <w:p w14:paraId="5061CCDE" w14:textId="77777777" w:rsidR="00B22B7A" w:rsidRPr="00122B06" w:rsidRDefault="00B22B7A" w:rsidP="00122B06">
            <w:pPr>
              <w:spacing w:before="40" w:after="40"/>
              <w:jc w:val="center"/>
              <w:rPr>
                <w:sz w:val="24"/>
                <w:szCs w:val="24"/>
              </w:rPr>
            </w:pPr>
            <w:r w:rsidRPr="00122B06">
              <w:rPr>
                <w:rFonts w:ascii="Times New Roman" w:hAnsi="Times New Roman"/>
                <w:color w:val="000000"/>
                <w:sz w:val="24"/>
                <w:szCs w:val="24"/>
              </w:rPr>
              <w:t>30</w:t>
            </w:r>
          </w:p>
        </w:tc>
      </w:tr>
    </w:tbl>
    <w:p w14:paraId="565DCEBB" w14:textId="77777777" w:rsidR="00973E08" w:rsidRPr="00122B06" w:rsidRDefault="00973E08">
      <w:pPr>
        <w:spacing w:after="240" w:line="360" w:lineRule="auto"/>
        <w:jc w:val="both"/>
        <w:rPr>
          <w:sz w:val="24"/>
          <w:szCs w:val="24"/>
        </w:rPr>
      </w:pPr>
    </w:p>
    <w:p w14:paraId="67D0B53F" w14:textId="77777777" w:rsidR="00973E08" w:rsidRPr="00122B06" w:rsidRDefault="00000000">
      <w:pPr>
        <w:rPr>
          <w:sz w:val="24"/>
          <w:szCs w:val="24"/>
        </w:rPr>
      </w:pPr>
      <w:r w:rsidRPr="00122B06">
        <w:rPr>
          <w:sz w:val="24"/>
          <w:szCs w:val="24"/>
        </w:rPr>
        <w:br w:type="page"/>
      </w:r>
    </w:p>
    <w:p w14:paraId="4CC61F82" w14:textId="77777777" w:rsidR="00973E08" w:rsidRPr="00147905" w:rsidRDefault="00000000">
      <w:pPr>
        <w:spacing w:after="280" w:line="360" w:lineRule="auto"/>
        <w:jc w:val="center"/>
        <w:rPr>
          <w:sz w:val="28"/>
          <w:szCs w:val="28"/>
        </w:rPr>
      </w:pPr>
      <w:r w:rsidRPr="00147905">
        <w:rPr>
          <w:rFonts w:ascii="Times New Roman" w:hAnsi="Times New Roman"/>
          <w:b/>
          <w:color w:val="000000"/>
          <w:sz w:val="28"/>
          <w:szCs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6336"/>
        <w:gridCol w:w="1440"/>
      </w:tblGrid>
      <w:tr w:rsidR="00973E08" w:rsidRPr="00122B06" w14:paraId="16D9D0F8" w14:textId="77777777" w:rsidTr="00122B06">
        <w:trPr>
          <w:jc w:val="center"/>
        </w:trPr>
        <w:tc>
          <w:tcPr>
            <w:tcW w:w="1440" w:type="dxa"/>
            <w:vAlign w:val="center"/>
          </w:tcPr>
          <w:p w14:paraId="67B38E19"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FIG NO.</w:t>
            </w:r>
          </w:p>
        </w:tc>
        <w:tc>
          <w:tcPr>
            <w:tcW w:w="6336" w:type="dxa"/>
            <w:vAlign w:val="center"/>
          </w:tcPr>
          <w:p w14:paraId="6E5F470C"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NAME</w:t>
            </w:r>
          </w:p>
        </w:tc>
        <w:tc>
          <w:tcPr>
            <w:tcW w:w="1440" w:type="dxa"/>
            <w:vAlign w:val="center"/>
          </w:tcPr>
          <w:p w14:paraId="58357BC3"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PAGE NO.</w:t>
            </w:r>
          </w:p>
        </w:tc>
      </w:tr>
      <w:tr w:rsidR="00973E08" w:rsidRPr="00122B06" w14:paraId="09F40F08" w14:textId="77777777" w:rsidTr="00122B06">
        <w:trPr>
          <w:jc w:val="center"/>
        </w:trPr>
        <w:tc>
          <w:tcPr>
            <w:tcW w:w="1440" w:type="dxa"/>
          </w:tcPr>
          <w:p w14:paraId="3D326780"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3.1</w:t>
            </w:r>
          </w:p>
        </w:tc>
        <w:tc>
          <w:tcPr>
            <w:tcW w:w="6336" w:type="dxa"/>
          </w:tcPr>
          <w:p w14:paraId="51B9762F" w14:textId="77777777" w:rsidR="00973E08" w:rsidRPr="00122B06" w:rsidRDefault="00000000">
            <w:pPr>
              <w:spacing w:before="40" w:after="40"/>
              <w:rPr>
                <w:sz w:val="24"/>
                <w:szCs w:val="24"/>
              </w:rPr>
            </w:pPr>
            <w:r w:rsidRPr="00122B06">
              <w:rPr>
                <w:rFonts w:ascii="Times New Roman" w:hAnsi="Times New Roman"/>
                <w:color w:val="000000"/>
                <w:sz w:val="24"/>
                <w:szCs w:val="24"/>
              </w:rPr>
              <w:t>3-Tier System Architecture Diagram</w:t>
            </w:r>
          </w:p>
        </w:tc>
        <w:tc>
          <w:tcPr>
            <w:tcW w:w="1440" w:type="dxa"/>
            <w:vAlign w:val="center"/>
          </w:tcPr>
          <w:p w14:paraId="52F7DD5D"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09</w:t>
            </w:r>
          </w:p>
        </w:tc>
      </w:tr>
      <w:tr w:rsidR="00973E08" w:rsidRPr="00122B06" w14:paraId="59F0617B" w14:textId="77777777" w:rsidTr="00122B06">
        <w:trPr>
          <w:jc w:val="center"/>
        </w:trPr>
        <w:tc>
          <w:tcPr>
            <w:tcW w:w="1440" w:type="dxa"/>
          </w:tcPr>
          <w:p w14:paraId="72F15C00"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3.2</w:t>
            </w:r>
          </w:p>
        </w:tc>
        <w:tc>
          <w:tcPr>
            <w:tcW w:w="6336" w:type="dxa"/>
          </w:tcPr>
          <w:p w14:paraId="306371C0" w14:textId="77777777" w:rsidR="00973E08" w:rsidRPr="00122B06" w:rsidRDefault="00000000">
            <w:pPr>
              <w:spacing w:before="40" w:after="40"/>
              <w:rPr>
                <w:sz w:val="24"/>
                <w:szCs w:val="24"/>
              </w:rPr>
            </w:pPr>
            <w:r w:rsidRPr="00122B06">
              <w:rPr>
                <w:rFonts w:ascii="Times New Roman" w:hAnsi="Times New Roman"/>
                <w:color w:val="000000"/>
                <w:sz w:val="24"/>
                <w:szCs w:val="24"/>
              </w:rPr>
              <w:t>Relational Entity-Relationship (ER) Database Model</w:t>
            </w:r>
          </w:p>
        </w:tc>
        <w:tc>
          <w:tcPr>
            <w:tcW w:w="1440" w:type="dxa"/>
            <w:vAlign w:val="center"/>
          </w:tcPr>
          <w:p w14:paraId="720F8F11"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13</w:t>
            </w:r>
          </w:p>
        </w:tc>
      </w:tr>
      <w:tr w:rsidR="00973E08" w:rsidRPr="00122B06" w14:paraId="30E26767" w14:textId="77777777" w:rsidTr="00122B06">
        <w:trPr>
          <w:jc w:val="center"/>
        </w:trPr>
        <w:tc>
          <w:tcPr>
            <w:tcW w:w="1440" w:type="dxa"/>
          </w:tcPr>
          <w:p w14:paraId="75D89182"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3.3</w:t>
            </w:r>
          </w:p>
        </w:tc>
        <w:tc>
          <w:tcPr>
            <w:tcW w:w="6336" w:type="dxa"/>
          </w:tcPr>
          <w:p w14:paraId="105322AA" w14:textId="77777777" w:rsidR="00973E08" w:rsidRPr="00122B06" w:rsidRDefault="00000000">
            <w:pPr>
              <w:spacing w:before="40" w:after="40"/>
              <w:rPr>
                <w:sz w:val="24"/>
                <w:szCs w:val="24"/>
              </w:rPr>
            </w:pPr>
            <w:r w:rsidRPr="00122B06">
              <w:rPr>
                <w:rFonts w:ascii="Times New Roman" w:hAnsi="Times New Roman"/>
                <w:color w:val="000000"/>
                <w:sz w:val="24"/>
                <w:szCs w:val="24"/>
              </w:rPr>
              <w:t>Flowchart of Predictive Maintenance Workflow</w:t>
            </w:r>
          </w:p>
        </w:tc>
        <w:tc>
          <w:tcPr>
            <w:tcW w:w="1440" w:type="dxa"/>
            <w:vAlign w:val="center"/>
          </w:tcPr>
          <w:p w14:paraId="60657FBD"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14</w:t>
            </w:r>
          </w:p>
        </w:tc>
      </w:tr>
      <w:tr w:rsidR="00973E08" w:rsidRPr="00122B06" w14:paraId="098014E9" w14:textId="77777777" w:rsidTr="00122B06">
        <w:trPr>
          <w:jc w:val="center"/>
        </w:trPr>
        <w:tc>
          <w:tcPr>
            <w:tcW w:w="1440" w:type="dxa"/>
          </w:tcPr>
          <w:p w14:paraId="78A5A9EA"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4.1</w:t>
            </w:r>
          </w:p>
        </w:tc>
        <w:tc>
          <w:tcPr>
            <w:tcW w:w="6336" w:type="dxa"/>
          </w:tcPr>
          <w:p w14:paraId="06746B80" w14:textId="77777777" w:rsidR="00973E08" w:rsidRPr="00122B06" w:rsidRDefault="00000000">
            <w:pPr>
              <w:spacing w:before="40" w:after="40"/>
              <w:rPr>
                <w:sz w:val="24"/>
                <w:szCs w:val="24"/>
              </w:rPr>
            </w:pPr>
            <w:r w:rsidRPr="00122B06">
              <w:rPr>
                <w:rFonts w:ascii="Times New Roman" w:hAnsi="Times New Roman"/>
                <w:color w:val="000000"/>
                <w:sz w:val="24"/>
                <w:szCs w:val="24"/>
              </w:rPr>
              <w:t>Multi-Role Authentication Portal (Login Screen)</w:t>
            </w:r>
          </w:p>
        </w:tc>
        <w:tc>
          <w:tcPr>
            <w:tcW w:w="1440" w:type="dxa"/>
            <w:vAlign w:val="center"/>
          </w:tcPr>
          <w:p w14:paraId="3B4CB9C9"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18</w:t>
            </w:r>
          </w:p>
        </w:tc>
      </w:tr>
      <w:tr w:rsidR="00973E08" w:rsidRPr="00122B06" w14:paraId="1EB51D82" w14:textId="77777777" w:rsidTr="00122B06">
        <w:trPr>
          <w:jc w:val="center"/>
        </w:trPr>
        <w:tc>
          <w:tcPr>
            <w:tcW w:w="1440" w:type="dxa"/>
          </w:tcPr>
          <w:p w14:paraId="11AEEDAA"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4.2</w:t>
            </w:r>
          </w:p>
        </w:tc>
        <w:tc>
          <w:tcPr>
            <w:tcW w:w="6336" w:type="dxa"/>
          </w:tcPr>
          <w:p w14:paraId="7EE03D04" w14:textId="77777777" w:rsidR="00973E08" w:rsidRPr="00122B06" w:rsidRDefault="00000000">
            <w:pPr>
              <w:spacing w:before="40" w:after="40"/>
              <w:rPr>
                <w:sz w:val="24"/>
                <w:szCs w:val="24"/>
              </w:rPr>
            </w:pPr>
            <w:r w:rsidRPr="00122B06">
              <w:rPr>
                <w:rFonts w:ascii="Times New Roman" w:hAnsi="Times New Roman"/>
                <w:color w:val="000000"/>
                <w:sz w:val="24"/>
                <w:szCs w:val="24"/>
              </w:rPr>
              <w:t>Command Center Dashboard (Plant Manager View)</w:t>
            </w:r>
          </w:p>
        </w:tc>
        <w:tc>
          <w:tcPr>
            <w:tcW w:w="1440" w:type="dxa"/>
            <w:vAlign w:val="center"/>
          </w:tcPr>
          <w:p w14:paraId="7B91AD5F"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19</w:t>
            </w:r>
          </w:p>
        </w:tc>
      </w:tr>
      <w:tr w:rsidR="00973E08" w:rsidRPr="00122B06" w14:paraId="7CEB78AD" w14:textId="77777777" w:rsidTr="00122B06">
        <w:trPr>
          <w:jc w:val="center"/>
        </w:trPr>
        <w:tc>
          <w:tcPr>
            <w:tcW w:w="1440" w:type="dxa"/>
          </w:tcPr>
          <w:p w14:paraId="2539D1C8"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4.3</w:t>
            </w:r>
          </w:p>
        </w:tc>
        <w:tc>
          <w:tcPr>
            <w:tcW w:w="6336" w:type="dxa"/>
          </w:tcPr>
          <w:p w14:paraId="3631990F" w14:textId="77777777" w:rsidR="00973E08" w:rsidRPr="00122B06" w:rsidRDefault="00000000">
            <w:pPr>
              <w:spacing w:before="40" w:after="40"/>
              <w:rPr>
                <w:sz w:val="24"/>
                <w:szCs w:val="24"/>
              </w:rPr>
            </w:pPr>
            <w:r w:rsidRPr="00122B06">
              <w:rPr>
                <w:rFonts w:ascii="Times New Roman" w:hAnsi="Times New Roman"/>
                <w:color w:val="000000"/>
                <w:sz w:val="24"/>
                <w:szCs w:val="24"/>
              </w:rPr>
              <w:t>Industrial Assets Directory and Registration Form</w:t>
            </w:r>
          </w:p>
        </w:tc>
        <w:tc>
          <w:tcPr>
            <w:tcW w:w="1440" w:type="dxa"/>
            <w:vAlign w:val="center"/>
          </w:tcPr>
          <w:p w14:paraId="27C99F28"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20</w:t>
            </w:r>
          </w:p>
        </w:tc>
      </w:tr>
      <w:tr w:rsidR="00973E08" w:rsidRPr="00122B06" w14:paraId="5CF5262C" w14:textId="77777777" w:rsidTr="00122B06">
        <w:trPr>
          <w:jc w:val="center"/>
        </w:trPr>
        <w:tc>
          <w:tcPr>
            <w:tcW w:w="1440" w:type="dxa"/>
          </w:tcPr>
          <w:p w14:paraId="7081790F"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4.4</w:t>
            </w:r>
          </w:p>
        </w:tc>
        <w:tc>
          <w:tcPr>
            <w:tcW w:w="6336" w:type="dxa"/>
          </w:tcPr>
          <w:p w14:paraId="320E2A2A" w14:textId="77777777" w:rsidR="00973E08" w:rsidRPr="00122B06" w:rsidRDefault="00000000">
            <w:pPr>
              <w:spacing w:before="40" w:after="40"/>
              <w:rPr>
                <w:sz w:val="24"/>
                <w:szCs w:val="24"/>
              </w:rPr>
            </w:pPr>
            <w:r w:rsidRPr="00122B06">
              <w:rPr>
                <w:rFonts w:ascii="Times New Roman" w:hAnsi="Times New Roman"/>
                <w:color w:val="000000"/>
                <w:sz w:val="24"/>
                <w:szCs w:val="24"/>
              </w:rPr>
              <w:t>Work Orders Kanban Board &amp; Status Lifecycle</w:t>
            </w:r>
          </w:p>
        </w:tc>
        <w:tc>
          <w:tcPr>
            <w:tcW w:w="1440" w:type="dxa"/>
            <w:vAlign w:val="center"/>
          </w:tcPr>
          <w:p w14:paraId="64744E85"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21</w:t>
            </w:r>
          </w:p>
        </w:tc>
      </w:tr>
      <w:tr w:rsidR="00973E08" w:rsidRPr="00122B06" w14:paraId="01CE09D7" w14:textId="77777777" w:rsidTr="00122B06">
        <w:trPr>
          <w:jc w:val="center"/>
        </w:trPr>
        <w:tc>
          <w:tcPr>
            <w:tcW w:w="1440" w:type="dxa"/>
          </w:tcPr>
          <w:p w14:paraId="43C6485E"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4.5</w:t>
            </w:r>
          </w:p>
        </w:tc>
        <w:tc>
          <w:tcPr>
            <w:tcW w:w="6336" w:type="dxa"/>
          </w:tcPr>
          <w:p w14:paraId="28D30495" w14:textId="77777777" w:rsidR="00973E08" w:rsidRPr="00122B06" w:rsidRDefault="00000000">
            <w:pPr>
              <w:spacing w:before="40" w:after="40"/>
              <w:rPr>
                <w:sz w:val="24"/>
                <w:szCs w:val="24"/>
              </w:rPr>
            </w:pPr>
            <w:r w:rsidRPr="00122B06">
              <w:rPr>
                <w:rFonts w:ascii="Times New Roman" w:hAnsi="Times New Roman"/>
                <w:color w:val="000000"/>
                <w:sz w:val="24"/>
                <w:szCs w:val="24"/>
              </w:rPr>
              <w:t>Spare Parts Inventory &amp; Stock Movement History</w:t>
            </w:r>
          </w:p>
        </w:tc>
        <w:tc>
          <w:tcPr>
            <w:tcW w:w="1440" w:type="dxa"/>
            <w:vAlign w:val="center"/>
          </w:tcPr>
          <w:p w14:paraId="42639814"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22</w:t>
            </w:r>
          </w:p>
        </w:tc>
      </w:tr>
      <w:tr w:rsidR="00973E08" w:rsidRPr="00122B06" w14:paraId="3BD3003F" w14:textId="77777777" w:rsidTr="00122B06">
        <w:trPr>
          <w:jc w:val="center"/>
        </w:trPr>
        <w:tc>
          <w:tcPr>
            <w:tcW w:w="1440" w:type="dxa"/>
          </w:tcPr>
          <w:p w14:paraId="585C3706"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4.6</w:t>
            </w:r>
          </w:p>
        </w:tc>
        <w:tc>
          <w:tcPr>
            <w:tcW w:w="6336" w:type="dxa"/>
          </w:tcPr>
          <w:p w14:paraId="64B7CAAE" w14:textId="77777777" w:rsidR="00973E08" w:rsidRPr="00122B06" w:rsidRDefault="00000000">
            <w:pPr>
              <w:spacing w:before="40" w:after="40"/>
              <w:rPr>
                <w:sz w:val="24"/>
                <w:szCs w:val="24"/>
              </w:rPr>
            </w:pPr>
            <w:r w:rsidRPr="00122B06">
              <w:rPr>
                <w:rFonts w:ascii="Times New Roman" w:hAnsi="Times New Roman"/>
                <w:color w:val="000000"/>
                <w:sz w:val="24"/>
                <w:szCs w:val="24"/>
              </w:rPr>
              <w:t>Analytical Telemetry Charts &amp; Health Trend</w:t>
            </w:r>
          </w:p>
        </w:tc>
        <w:tc>
          <w:tcPr>
            <w:tcW w:w="1440" w:type="dxa"/>
            <w:vAlign w:val="center"/>
          </w:tcPr>
          <w:p w14:paraId="79E75C75"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22</w:t>
            </w:r>
          </w:p>
        </w:tc>
      </w:tr>
    </w:tbl>
    <w:p w14:paraId="28BD4196" w14:textId="77777777" w:rsidR="00973E08" w:rsidRPr="00122B06" w:rsidRDefault="00973E08">
      <w:pPr>
        <w:spacing w:after="240" w:line="360" w:lineRule="auto"/>
        <w:jc w:val="both"/>
        <w:rPr>
          <w:sz w:val="24"/>
          <w:szCs w:val="24"/>
        </w:rPr>
      </w:pPr>
    </w:p>
    <w:p w14:paraId="06F47670" w14:textId="77777777" w:rsidR="00B22B7A" w:rsidRPr="00122B06" w:rsidRDefault="00B22B7A">
      <w:pPr>
        <w:spacing w:before="280" w:after="280" w:line="360" w:lineRule="auto"/>
        <w:jc w:val="center"/>
        <w:rPr>
          <w:rFonts w:ascii="Times New Roman" w:hAnsi="Times New Roman"/>
          <w:b/>
          <w:color w:val="000000"/>
          <w:sz w:val="24"/>
          <w:szCs w:val="24"/>
        </w:rPr>
      </w:pPr>
    </w:p>
    <w:p w14:paraId="52D21150" w14:textId="77777777" w:rsidR="00B22B7A" w:rsidRPr="00122B06" w:rsidRDefault="00B22B7A">
      <w:pPr>
        <w:spacing w:before="280" w:after="280" w:line="360" w:lineRule="auto"/>
        <w:jc w:val="center"/>
        <w:rPr>
          <w:rFonts w:ascii="Times New Roman" w:hAnsi="Times New Roman"/>
          <w:b/>
          <w:color w:val="000000"/>
          <w:sz w:val="24"/>
          <w:szCs w:val="24"/>
        </w:rPr>
      </w:pPr>
    </w:p>
    <w:p w14:paraId="71B46CB9" w14:textId="77777777" w:rsidR="00B22B7A" w:rsidRPr="00122B06" w:rsidRDefault="00B22B7A">
      <w:pPr>
        <w:spacing w:before="280" w:after="280" w:line="360" w:lineRule="auto"/>
        <w:jc w:val="center"/>
        <w:rPr>
          <w:rFonts w:ascii="Times New Roman" w:hAnsi="Times New Roman"/>
          <w:b/>
          <w:color w:val="000000"/>
          <w:sz w:val="24"/>
          <w:szCs w:val="24"/>
        </w:rPr>
      </w:pPr>
    </w:p>
    <w:p w14:paraId="0FE86FBE" w14:textId="77777777" w:rsidR="00B22B7A" w:rsidRPr="00122B06" w:rsidRDefault="00B22B7A">
      <w:pPr>
        <w:spacing w:before="280" w:after="280" w:line="360" w:lineRule="auto"/>
        <w:jc w:val="center"/>
        <w:rPr>
          <w:rFonts w:ascii="Times New Roman" w:hAnsi="Times New Roman"/>
          <w:b/>
          <w:color w:val="000000"/>
          <w:sz w:val="24"/>
          <w:szCs w:val="24"/>
        </w:rPr>
      </w:pPr>
    </w:p>
    <w:p w14:paraId="00ACE50B" w14:textId="77777777" w:rsidR="00B22B7A" w:rsidRPr="00122B06" w:rsidRDefault="00B22B7A">
      <w:pPr>
        <w:spacing w:before="280" w:after="280" w:line="360" w:lineRule="auto"/>
        <w:jc w:val="center"/>
        <w:rPr>
          <w:rFonts w:ascii="Times New Roman" w:hAnsi="Times New Roman"/>
          <w:b/>
          <w:color w:val="000000"/>
          <w:sz w:val="24"/>
          <w:szCs w:val="24"/>
        </w:rPr>
      </w:pPr>
    </w:p>
    <w:p w14:paraId="181FB859" w14:textId="77777777" w:rsidR="00B22B7A" w:rsidRPr="00122B06" w:rsidRDefault="00B22B7A">
      <w:pPr>
        <w:spacing w:before="280" w:after="280" w:line="360" w:lineRule="auto"/>
        <w:jc w:val="center"/>
        <w:rPr>
          <w:rFonts w:ascii="Times New Roman" w:hAnsi="Times New Roman"/>
          <w:b/>
          <w:color w:val="000000"/>
          <w:sz w:val="24"/>
          <w:szCs w:val="24"/>
        </w:rPr>
      </w:pPr>
    </w:p>
    <w:p w14:paraId="77D6F1DD" w14:textId="77777777" w:rsidR="00B22B7A" w:rsidRPr="00122B06" w:rsidRDefault="00B22B7A">
      <w:pPr>
        <w:spacing w:before="280" w:after="280" w:line="360" w:lineRule="auto"/>
        <w:jc w:val="center"/>
        <w:rPr>
          <w:rFonts w:ascii="Times New Roman" w:hAnsi="Times New Roman"/>
          <w:b/>
          <w:color w:val="000000"/>
          <w:sz w:val="24"/>
          <w:szCs w:val="24"/>
        </w:rPr>
      </w:pPr>
    </w:p>
    <w:p w14:paraId="69183EBC" w14:textId="77777777" w:rsidR="00B22B7A" w:rsidRPr="00122B06" w:rsidRDefault="00B22B7A">
      <w:pPr>
        <w:spacing w:before="280" w:after="280" w:line="360" w:lineRule="auto"/>
        <w:jc w:val="center"/>
        <w:rPr>
          <w:rFonts w:ascii="Times New Roman" w:hAnsi="Times New Roman"/>
          <w:b/>
          <w:color w:val="000000"/>
          <w:sz w:val="24"/>
          <w:szCs w:val="24"/>
        </w:rPr>
      </w:pPr>
    </w:p>
    <w:p w14:paraId="40AB12D6" w14:textId="77777777" w:rsidR="00B22B7A" w:rsidRPr="00122B06" w:rsidRDefault="00B22B7A">
      <w:pPr>
        <w:spacing w:before="280" w:after="280" w:line="360" w:lineRule="auto"/>
        <w:jc w:val="center"/>
        <w:rPr>
          <w:rFonts w:ascii="Times New Roman" w:hAnsi="Times New Roman"/>
          <w:b/>
          <w:color w:val="000000"/>
          <w:sz w:val="24"/>
          <w:szCs w:val="24"/>
        </w:rPr>
      </w:pPr>
    </w:p>
    <w:p w14:paraId="2702BA84" w14:textId="77777777" w:rsidR="00B22B7A" w:rsidRPr="00122B06" w:rsidRDefault="00B22B7A">
      <w:pPr>
        <w:spacing w:before="280" w:after="280" w:line="360" w:lineRule="auto"/>
        <w:jc w:val="center"/>
        <w:rPr>
          <w:rFonts w:ascii="Times New Roman" w:hAnsi="Times New Roman"/>
          <w:b/>
          <w:color w:val="000000"/>
          <w:sz w:val="24"/>
          <w:szCs w:val="24"/>
        </w:rPr>
      </w:pPr>
    </w:p>
    <w:p w14:paraId="372592A5" w14:textId="77777777" w:rsidR="00B22B7A" w:rsidRPr="00122B06" w:rsidRDefault="00B22B7A">
      <w:pPr>
        <w:spacing w:before="280" w:after="280" w:line="360" w:lineRule="auto"/>
        <w:jc w:val="center"/>
        <w:rPr>
          <w:rFonts w:ascii="Times New Roman" w:hAnsi="Times New Roman"/>
          <w:b/>
          <w:color w:val="000000"/>
          <w:sz w:val="24"/>
          <w:szCs w:val="24"/>
        </w:rPr>
      </w:pPr>
    </w:p>
    <w:p w14:paraId="7F89E304" w14:textId="2EBA2B8D" w:rsidR="00973E08" w:rsidRPr="00147905" w:rsidRDefault="00000000">
      <w:pPr>
        <w:spacing w:before="280" w:after="280" w:line="360" w:lineRule="auto"/>
        <w:jc w:val="center"/>
        <w:rPr>
          <w:sz w:val="28"/>
          <w:szCs w:val="28"/>
        </w:rPr>
      </w:pPr>
      <w:r w:rsidRPr="00147905">
        <w:rPr>
          <w:rFonts w:ascii="Times New Roman" w:hAnsi="Times New Roman"/>
          <w:b/>
          <w:color w:val="000000"/>
          <w:sz w:val="28"/>
          <w:szCs w:val="28"/>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6336"/>
        <w:gridCol w:w="1440"/>
      </w:tblGrid>
      <w:tr w:rsidR="00973E08" w:rsidRPr="00122B06" w14:paraId="09714282" w14:textId="77777777" w:rsidTr="00122B06">
        <w:trPr>
          <w:jc w:val="center"/>
        </w:trPr>
        <w:tc>
          <w:tcPr>
            <w:tcW w:w="1440" w:type="dxa"/>
            <w:vAlign w:val="center"/>
          </w:tcPr>
          <w:p w14:paraId="67D71440"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TABLE NO.</w:t>
            </w:r>
          </w:p>
        </w:tc>
        <w:tc>
          <w:tcPr>
            <w:tcW w:w="6336" w:type="dxa"/>
            <w:vAlign w:val="center"/>
          </w:tcPr>
          <w:p w14:paraId="4130C892"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TABLE NAME</w:t>
            </w:r>
          </w:p>
        </w:tc>
        <w:tc>
          <w:tcPr>
            <w:tcW w:w="1440" w:type="dxa"/>
            <w:vAlign w:val="center"/>
          </w:tcPr>
          <w:p w14:paraId="078B6368" w14:textId="77777777" w:rsidR="00973E08" w:rsidRPr="00122B06" w:rsidRDefault="00000000" w:rsidP="00122B06">
            <w:pPr>
              <w:spacing w:before="40" w:after="40"/>
              <w:jc w:val="center"/>
              <w:rPr>
                <w:sz w:val="24"/>
                <w:szCs w:val="24"/>
              </w:rPr>
            </w:pPr>
            <w:r w:rsidRPr="00122B06">
              <w:rPr>
                <w:rFonts w:ascii="Times New Roman" w:hAnsi="Times New Roman"/>
                <w:b/>
                <w:color w:val="000000"/>
                <w:sz w:val="24"/>
                <w:szCs w:val="24"/>
              </w:rPr>
              <w:t>PAGE NO.</w:t>
            </w:r>
          </w:p>
        </w:tc>
      </w:tr>
      <w:tr w:rsidR="00973E08" w:rsidRPr="00122B06" w14:paraId="06BD8FA8" w14:textId="77777777" w:rsidTr="00122B06">
        <w:trPr>
          <w:jc w:val="center"/>
        </w:trPr>
        <w:tc>
          <w:tcPr>
            <w:tcW w:w="1440" w:type="dxa"/>
          </w:tcPr>
          <w:p w14:paraId="591131C4"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2.1</w:t>
            </w:r>
          </w:p>
        </w:tc>
        <w:tc>
          <w:tcPr>
            <w:tcW w:w="6336" w:type="dxa"/>
          </w:tcPr>
          <w:p w14:paraId="03AF236B" w14:textId="77777777" w:rsidR="00973E08" w:rsidRPr="00122B06" w:rsidRDefault="00000000">
            <w:pPr>
              <w:spacing w:before="40" w:after="40"/>
              <w:rPr>
                <w:sz w:val="24"/>
                <w:szCs w:val="24"/>
              </w:rPr>
            </w:pPr>
            <w:r w:rsidRPr="00122B06">
              <w:rPr>
                <w:rFonts w:ascii="Times New Roman" w:hAnsi="Times New Roman"/>
                <w:color w:val="000000"/>
                <w:sz w:val="24"/>
                <w:szCs w:val="24"/>
              </w:rPr>
              <w:t>Comparison with Existing Systems</w:t>
            </w:r>
          </w:p>
        </w:tc>
        <w:tc>
          <w:tcPr>
            <w:tcW w:w="1440" w:type="dxa"/>
            <w:vAlign w:val="center"/>
          </w:tcPr>
          <w:p w14:paraId="70EE72F8"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07</w:t>
            </w:r>
          </w:p>
        </w:tc>
      </w:tr>
      <w:tr w:rsidR="00973E08" w:rsidRPr="00122B06" w14:paraId="1F9D1C13" w14:textId="77777777" w:rsidTr="00122B06">
        <w:trPr>
          <w:jc w:val="center"/>
        </w:trPr>
        <w:tc>
          <w:tcPr>
            <w:tcW w:w="1440" w:type="dxa"/>
          </w:tcPr>
          <w:p w14:paraId="313CC160"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3.1</w:t>
            </w:r>
          </w:p>
        </w:tc>
        <w:tc>
          <w:tcPr>
            <w:tcW w:w="6336" w:type="dxa"/>
          </w:tcPr>
          <w:p w14:paraId="02D35333" w14:textId="77777777" w:rsidR="00973E08" w:rsidRPr="00122B06" w:rsidRDefault="00000000">
            <w:pPr>
              <w:spacing w:before="40" w:after="40"/>
              <w:rPr>
                <w:sz w:val="24"/>
                <w:szCs w:val="24"/>
              </w:rPr>
            </w:pPr>
            <w:r w:rsidRPr="00122B06">
              <w:rPr>
                <w:rFonts w:ascii="Times New Roman" w:hAnsi="Times New Roman"/>
                <w:color w:val="000000"/>
                <w:sz w:val="24"/>
                <w:szCs w:val="24"/>
              </w:rPr>
              <w:t>Technologies Used in the System</w:t>
            </w:r>
          </w:p>
        </w:tc>
        <w:tc>
          <w:tcPr>
            <w:tcW w:w="1440" w:type="dxa"/>
            <w:vAlign w:val="center"/>
          </w:tcPr>
          <w:p w14:paraId="002B7E68"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10</w:t>
            </w:r>
          </w:p>
        </w:tc>
      </w:tr>
      <w:tr w:rsidR="00973E08" w:rsidRPr="00122B06" w14:paraId="3561D1B6" w14:textId="77777777" w:rsidTr="00122B06">
        <w:trPr>
          <w:jc w:val="center"/>
        </w:trPr>
        <w:tc>
          <w:tcPr>
            <w:tcW w:w="1440" w:type="dxa"/>
          </w:tcPr>
          <w:p w14:paraId="694AC987"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3.2</w:t>
            </w:r>
          </w:p>
        </w:tc>
        <w:tc>
          <w:tcPr>
            <w:tcW w:w="6336" w:type="dxa"/>
          </w:tcPr>
          <w:p w14:paraId="75223EAB" w14:textId="77777777" w:rsidR="00973E08" w:rsidRPr="00122B06" w:rsidRDefault="00000000">
            <w:pPr>
              <w:spacing w:before="40" w:after="40"/>
              <w:rPr>
                <w:sz w:val="24"/>
                <w:szCs w:val="24"/>
              </w:rPr>
            </w:pPr>
            <w:r w:rsidRPr="00122B06">
              <w:rPr>
                <w:rFonts w:ascii="Times New Roman" w:hAnsi="Times New Roman"/>
                <w:color w:val="000000"/>
                <w:sz w:val="24"/>
                <w:szCs w:val="24"/>
              </w:rPr>
              <w:t>Module Description Summary</w:t>
            </w:r>
          </w:p>
        </w:tc>
        <w:tc>
          <w:tcPr>
            <w:tcW w:w="1440" w:type="dxa"/>
            <w:vAlign w:val="center"/>
          </w:tcPr>
          <w:p w14:paraId="3DCB2546"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12</w:t>
            </w:r>
          </w:p>
        </w:tc>
      </w:tr>
      <w:tr w:rsidR="00973E08" w:rsidRPr="00122B06" w14:paraId="730692AC" w14:textId="77777777" w:rsidTr="00122B06">
        <w:trPr>
          <w:jc w:val="center"/>
        </w:trPr>
        <w:tc>
          <w:tcPr>
            <w:tcW w:w="1440" w:type="dxa"/>
          </w:tcPr>
          <w:p w14:paraId="04B70072"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3.3</w:t>
            </w:r>
          </w:p>
        </w:tc>
        <w:tc>
          <w:tcPr>
            <w:tcW w:w="6336" w:type="dxa"/>
          </w:tcPr>
          <w:p w14:paraId="7B98DA45" w14:textId="77777777" w:rsidR="00973E08" w:rsidRPr="00122B06" w:rsidRDefault="00000000">
            <w:pPr>
              <w:spacing w:before="40" w:after="40"/>
              <w:rPr>
                <w:sz w:val="24"/>
                <w:szCs w:val="24"/>
              </w:rPr>
            </w:pPr>
            <w:r w:rsidRPr="00122B06">
              <w:rPr>
                <w:rFonts w:ascii="Times New Roman" w:hAnsi="Times New Roman"/>
                <w:color w:val="000000"/>
                <w:sz w:val="24"/>
                <w:szCs w:val="24"/>
              </w:rPr>
              <w:t>MySQL Relational Tables Specification</w:t>
            </w:r>
          </w:p>
        </w:tc>
        <w:tc>
          <w:tcPr>
            <w:tcW w:w="1440" w:type="dxa"/>
            <w:vAlign w:val="center"/>
          </w:tcPr>
          <w:p w14:paraId="31FA867F"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13</w:t>
            </w:r>
          </w:p>
        </w:tc>
      </w:tr>
      <w:tr w:rsidR="00973E08" w:rsidRPr="00122B06" w14:paraId="64088CDD" w14:textId="77777777" w:rsidTr="00122B06">
        <w:trPr>
          <w:jc w:val="center"/>
        </w:trPr>
        <w:tc>
          <w:tcPr>
            <w:tcW w:w="1440" w:type="dxa"/>
          </w:tcPr>
          <w:p w14:paraId="5E35B6D6"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3.4</w:t>
            </w:r>
          </w:p>
        </w:tc>
        <w:tc>
          <w:tcPr>
            <w:tcW w:w="6336" w:type="dxa"/>
          </w:tcPr>
          <w:p w14:paraId="4DB40E60" w14:textId="77777777" w:rsidR="00973E08" w:rsidRPr="00122B06" w:rsidRDefault="00000000">
            <w:pPr>
              <w:spacing w:before="40" w:after="40"/>
              <w:rPr>
                <w:sz w:val="24"/>
                <w:szCs w:val="24"/>
              </w:rPr>
            </w:pPr>
            <w:r w:rsidRPr="00122B06">
              <w:rPr>
                <w:rFonts w:ascii="Times New Roman" w:hAnsi="Times New Roman"/>
                <w:color w:val="000000"/>
                <w:sz w:val="24"/>
                <w:szCs w:val="24"/>
              </w:rPr>
              <w:t>Hardware and Software Requirements</w:t>
            </w:r>
          </w:p>
        </w:tc>
        <w:tc>
          <w:tcPr>
            <w:tcW w:w="1440" w:type="dxa"/>
            <w:vAlign w:val="center"/>
          </w:tcPr>
          <w:p w14:paraId="0F986287"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16</w:t>
            </w:r>
          </w:p>
        </w:tc>
      </w:tr>
      <w:tr w:rsidR="00973E08" w:rsidRPr="00122B06" w14:paraId="05CA11AF" w14:textId="77777777" w:rsidTr="00122B06">
        <w:trPr>
          <w:jc w:val="center"/>
        </w:trPr>
        <w:tc>
          <w:tcPr>
            <w:tcW w:w="1440" w:type="dxa"/>
          </w:tcPr>
          <w:p w14:paraId="3710E07D" w14:textId="77777777" w:rsidR="00973E08" w:rsidRPr="00122B06" w:rsidRDefault="00000000">
            <w:pPr>
              <w:spacing w:before="40" w:after="40"/>
              <w:jc w:val="center"/>
              <w:rPr>
                <w:sz w:val="24"/>
                <w:szCs w:val="24"/>
              </w:rPr>
            </w:pPr>
            <w:r w:rsidRPr="00122B06">
              <w:rPr>
                <w:rFonts w:ascii="Times New Roman" w:hAnsi="Times New Roman"/>
                <w:color w:val="000000"/>
                <w:sz w:val="24"/>
                <w:szCs w:val="24"/>
              </w:rPr>
              <w:t>4.1</w:t>
            </w:r>
          </w:p>
        </w:tc>
        <w:tc>
          <w:tcPr>
            <w:tcW w:w="6336" w:type="dxa"/>
          </w:tcPr>
          <w:p w14:paraId="1D80EBF6" w14:textId="77777777" w:rsidR="00973E08" w:rsidRPr="00122B06" w:rsidRDefault="00000000">
            <w:pPr>
              <w:spacing w:before="40" w:after="40"/>
              <w:rPr>
                <w:sz w:val="24"/>
                <w:szCs w:val="24"/>
              </w:rPr>
            </w:pPr>
            <w:r w:rsidRPr="00122B06">
              <w:rPr>
                <w:rFonts w:ascii="Times New Roman" w:hAnsi="Times New Roman"/>
                <w:color w:val="000000"/>
                <w:sz w:val="24"/>
                <w:szCs w:val="24"/>
              </w:rPr>
              <w:t>System Testing &amp; Validation Matrix</w:t>
            </w:r>
          </w:p>
        </w:tc>
        <w:tc>
          <w:tcPr>
            <w:tcW w:w="1440" w:type="dxa"/>
            <w:vAlign w:val="center"/>
          </w:tcPr>
          <w:p w14:paraId="75E8F9F5" w14:textId="77777777" w:rsidR="00973E08" w:rsidRPr="00122B06" w:rsidRDefault="00000000" w:rsidP="00122B06">
            <w:pPr>
              <w:spacing w:before="40" w:after="40"/>
              <w:jc w:val="center"/>
              <w:rPr>
                <w:sz w:val="24"/>
                <w:szCs w:val="24"/>
              </w:rPr>
            </w:pPr>
            <w:r w:rsidRPr="00122B06">
              <w:rPr>
                <w:rFonts w:ascii="Times New Roman" w:hAnsi="Times New Roman"/>
                <w:color w:val="000000"/>
                <w:sz w:val="24"/>
                <w:szCs w:val="24"/>
              </w:rPr>
              <w:t>23</w:t>
            </w:r>
          </w:p>
        </w:tc>
      </w:tr>
    </w:tbl>
    <w:p w14:paraId="34152CC8" w14:textId="77777777" w:rsidR="00973E08" w:rsidRPr="00122B06" w:rsidRDefault="00973E08">
      <w:pPr>
        <w:spacing w:after="240" w:line="360" w:lineRule="auto"/>
        <w:jc w:val="both"/>
        <w:rPr>
          <w:sz w:val="24"/>
          <w:szCs w:val="24"/>
        </w:rPr>
      </w:pPr>
    </w:p>
    <w:p w14:paraId="01CD6044" w14:textId="77777777" w:rsidR="00B22B7A" w:rsidRPr="00122B06" w:rsidRDefault="00B22B7A">
      <w:pPr>
        <w:spacing w:before="280" w:after="280" w:line="360" w:lineRule="auto"/>
        <w:jc w:val="center"/>
        <w:rPr>
          <w:rFonts w:ascii="Times New Roman" w:hAnsi="Times New Roman"/>
          <w:b/>
          <w:color w:val="000000"/>
          <w:sz w:val="24"/>
          <w:szCs w:val="24"/>
        </w:rPr>
      </w:pPr>
    </w:p>
    <w:p w14:paraId="00D03C3C" w14:textId="77777777" w:rsidR="00B22B7A" w:rsidRPr="00122B06" w:rsidRDefault="00B22B7A">
      <w:pPr>
        <w:spacing w:before="280" w:after="280" w:line="360" w:lineRule="auto"/>
        <w:jc w:val="center"/>
        <w:rPr>
          <w:rFonts w:ascii="Times New Roman" w:hAnsi="Times New Roman"/>
          <w:b/>
          <w:color w:val="000000"/>
          <w:sz w:val="24"/>
          <w:szCs w:val="24"/>
        </w:rPr>
      </w:pPr>
    </w:p>
    <w:p w14:paraId="50683CD0" w14:textId="77777777" w:rsidR="00B22B7A" w:rsidRPr="00122B06" w:rsidRDefault="00B22B7A">
      <w:pPr>
        <w:spacing w:before="280" w:after="280" w:line="360" w:lineRule="auto"/>
        <w:jc w:val="center"/>
        <w:rPr>
          <w:rFonts w:ascii="Times New Roman" w:hAnsi="Times New Roman"/>
          <w:b/>
          <w:color w:val="000000"/>
          <w:sz w:val="24"/>
          <w:szCs w:val="24"/>
        </w:rPr>
      </w:pPr>
    </w:p>
    <w:p w14:paraId="608D44F6" w14:textId="77777777" w:rsidR="00B22B7A" w:rsidRPr="00122B06" w:rsidRDefault="00B22B7A">
      <w:pPr>
        <w:spacing w:before="280" w:after="280" w:line="360" w:lineRule="auto"/>
        <w:jc w:val="center"/>
        <w:rPr>
          <w:rFonts w:ascii="Times New Roman" w:hAnsi="Times New Roman"/>
          <w:b/>
          <w:color w:val="000000"/>
          <w:sz w:val="24"/>
          <w:szCs w:val="24"/>
        </w:rPr>
      </w:pPr>
    </w:p>
    <w:p w14:paraId="382F6B18" w14:textId="77777777" w:rsidR="00B22B7A" w:rsidRPr="00122B06" w:rsidRDefault="00B22B7A">
      <w:pPr>
        <w:spacing w:before="280" w:after="280" w:line="360" w:lineRule="auto"/>
        <w:jc w:val="center"/>
        <w:rPr>
          <w:rFonts w:ascii="Times New Roman" w:hAnsi="Times New Roman"/>
          <w:b/>
          <w:color w:val="000000"/>
          <w:sz w:val="24"/>
          <w:szCs w:val="24"/>
        </w:rPr>
      </w:pPr>
    </w:p>
    <w:p w14:paraId="520B919C" w14:textId="77777777" w:rsidR="00B22B7A" w:rsidRPr="00122B06" w:rsidRDefault="00B22B7A">
      <w:pPr>
        <w:spacing w:before="280" w:after="280" w:line="360" w:lineRule="auto"/>
        <w:jc w:val="center"/>
        <w:rPr>
          <w:rFonts w:ascii="Times New Roman" w:hAnsi="Times New Roman"/>
          <w:b/>
          <w:color w:val="000000"/>
          <w:sz w:val="24"/>
          <w:szCs w:val="24"/>
        </w:rPr>
      </w:pPr>
    </w:p>
    <w:p w14:paraId="7A5DF166" w14:textId="77777777" w:rsidR="00B22B7A" w:rsidRPr="00122B06" w:rsidRDefault="00B22B7A">
      <w:pPr>
        <w:spacing w:before="280" w:after="280" w:line="360" w:lineRule="auto"/>
        <w:jc w:val="center"/>
        <w:rPr>
          <w:rFonts w:ascii="Times New Roman" w:hAnsi="Times New Roman"/>
          <w:b/>
          <w:color w:val="000000"/>
          <w:sz w:val="24"/>
          <w:szCs w:val="24"/>
        </w:rPr>
      </w:pPr>
    </w:p>
    <w:p w14:paraId="643BBB39" w14:textId="77777777" w:rsidR="00B22B7A" w:rsidRPr="00122B06" w:rsidRDefault="00B22B7A">
      <w:pPr>
        <w:spacing w:before="280" w:after="280" w:line="360" w:lineRule="auto"/>
        <w:jc w:val="center"/>
        <w:rPr>
          <w:rFonts w:ascii="Times New Roman" w:hAnsi="Times New Roman"/>
          <w:b/>
          <w:color w:val="000000"/>
          <w:sz w:val="24"/>
          <w:szCs w:val="24"/>
        </w:rPr>
      </w:pPr>
    </w:p>
    <w:p w14:paraId="7201447B" w14:textId="77777777" w:rsidR="00B22B7A" w:rsidRPr="00122B06" w:rsidRDefault="00B22B7A">
      <w:pPr>
        <w:spacing w:before="280" w:after="280" w:line="360" w:lineRule="auto"/>
        <w:jc w:val="center"/>
        <w:rPr>
          <w:rFonts w:ascii="Times New Roman" w:hAnsi="Times New Roman"/>
          <w:b/>
          <w:color w:val="000000"/>
          <w:sz w:val="24"/>
          <w:szCs w:val="24"/>
        </w:rPr>
      </w:pPr>
    </w:p>
    <w:p w14:paraId="4CBBC03F" w14:textId="77777777" w:rsidR="00B22B7A" w:rsidRPr="00122B06" w:rsidRDefault="00B22B7A">
      <w:pPr>
        <w:spacing w:before="280" w:after="280" w:line="360" w:lineRule="auto"/>
        <w:jc w:val="center"/>
        <w:rPr>
          <w:rFonts w:ascii="Times New Roman" w:hAnsi="Times New Roman"/>
          <w:b/>
          <w:color w:val="000000"/>
          <w:sz w:val="24"/>
          <w:szCs w:val="24"/>
        </w:rPr>
      </w:pPr>
    </w:p>
    <w:p w14:paraId="6038D2C8" w14:textId="77777777" w:rsidR="00B22B7A" w:rsidRPr="00122B06" w:rsidRDefault="00B22B7A">
      <w:pPr>
        <w:spacing w:before="280" w:after="280" w:line="360" w:lineRule="auto"/>
        <w:jc w:val="center"/>
        <w:rPr>
          <w:rFonts w:ascii="Times New Roman" w:hAnsi="Times New Roman"/>
          <w:b/>
          <w:color w:val="000000"/>
          <w:sz w:val="24"/>
          <w:szCs w:val="24"/>
        </w:rPr>
      </w:pPr>
    </w:p>
    <w:p w14:paraId="1AE7F498" w14:textId="77777777" w:rsidR="00B22B7A" w:rsidRPr="00122B06" w:rsidRDefault="00B22B7A" w:rsidP="00122B06">
      <w:pPr>
        <w:spacing w:before="280" w:after="280" w:line="360" w:lineRule="auto"/>
        <w:rPr>
          <w:rFonts w:ascii="Times New Roman" w:hAnsi="Times New Roman"/>
          <w:b/>
          <w:color w:val="000000"/>
          <w:sz w:val="24"/>
          <w:szCs w:val="24"/>
        </w:rPr>
      </w:pPr>
    </w:p>
    <w:p w14:paraId="2B63D611" w14:textId="445C103E" w:rsidR="00973E08" w:rsidRPr="00147905" w:rsidRDefault="00000000">
      <w:pPr>
        <w:spacing w:before="280" w:after="280" w:line="360" w:lineRule="auto"/>
        <w:jc w:val="center"/>
        <w:rPr>
          <w:sz w:val="28"/>
          <w:szCs w:val="28"/>
        </w:rPr>
      </w:pPr>
      <w:r w:rsidRPr="00147905">
        <w:rPr>
          <w:rFonts w:ascii="Times New Roman" w:hAnsi="Times New Roman"/>
          <w:b/>
          <w:color w:val="000000"/>
          <w:sz w:val="28"/>
          <w:szCs w:val="28"/>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973E08" w:rsidRPr="00122B06" w14:paraId="1C3C2090" w14:textId="77777777">
        <w:trPr>
          <w:jc w:val="center"/>
        </w:trPr>
        <w:tc>
          <w:tcPr>
            <w:tcW w:w="2592" w:type="dxa"/>
          </w:tcPr>
          <w:p w14:paraId="301802BF"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ABBREVIATION</w:t>
            </w:r>
          </w:p>
        </w:tc>
        <w:tc>
          <w:tcPr>
            <w:tcW w:w="6624" w:type="dxa"/>
          </w:tcPr>
          <w:p w14:paraId="242E388C"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EXPANSION</w:t>
            </w:r>
          </w:p>
        </w:tc>
      </w:tr>
      <w:tr w:rsidR="00973E08" w:rsidRPr="00122B06" w14:paraId="0B843240" w14:textId="77777777">
        <w:trPr>
          <w:jc w:val="center"/>
        </w:trPr>
        <w:tc>
          <w:tcPr>
            <w:tcW w:w="2592" w:type="dxa"/>
          </w:tcPr>
          <w:p w14:paraId="49B9F5A6" w14:textId="77777777" w:rsidR="00973E08" w:rsidRPr="00122B06" w:rsidRDefault="00000000">
            <w:pPr>
              <w:spacing w:before="40" w:after="40"/>
              <w:rPr>
                <w:sz w:val="24"/>
                <w:szCs w:val="24"/>
              </w:rPr>
            </w:pPr>
            <w:r w:rsidRPr="00122B06">
              <w:rPr>
                <w:rFonts w:ascii="Times New Roman" w:hAnsi="Times New Roman"/>
                <w:color w:val="000000"/>
                <w:sz w:val="24"/>
                <w:szCs w:val="24"/>
              </w:rPr>
              <w:t>API</w:t>
            </w:r>
          </w:p>
        </w:tc>
        <w:tc>
          <w:tcPr>
            <w:tcW w:w="6624" w:type="dxa"/>
          </w:tcPr>
          <w:p w14:paraId="7E11CA20" w14:textId="77777777" w:rsidR="00973E08" w:rsidRPr="00122B06" w:rsidRDefault="00000000">
            <w:pPr>
              <w:spacing w:before="40" w:after="40"/>
              <w:rPr>
                <w:sz w:val="24"/>
                <w:szCs w:val="24"/>
              </w:rPr>
            </w:pPr>
            <w:r w:rsidRPr="00122B06">
              <w:rPr>
                <w:rFonts w:ascii="Times New Roman" w:hAnsi="Times New Roman"/>
                <w:color w:val="000000"/>
                <w:sz w:val="24"/>
                <w:szCs w:val="24"/>
              </w:rPr>
              <w:t>Application Programming Interface</w:t>
            </w:r>
          </w:p>
        </w:tc>
      </w:tr>
      <w:tr w:rsidR="00973E08" w:rsidRPr="00122B06" w14:paraId="286F107D" w14:textId="77777777">
        <w:trPr>
          <w:jc w:val="center"/>
        </w:trPr>
        <w:tc>
          <w:tcPr>
            <w:tcW w:w="2592" w:type="dxa"/>
          </w:tcPr>
          <w:p w14:paraId="69888834" w14:textId="77777777" w:rsidR="00973E08" w:rsidRPr="00122B06" w:rsidRDefault="00000000">
            <w:pPr>
              <w:spacing w:before="40" w:after="40"/>
              <w:rPr>
                <w:sz w:val="24"/>
                <w:szCs w:val="24"/>
              </w:rPr>
            </w:pPr>
            <w:r w:rsidRPr="00122B06">
              <w:rPr>
                <w:rFonts w:ascii="Times New Roman" w:hAnsi="Times New Roman"/>
                <w:color w:val="000000"/>
                <w:sz w:val="24"/>
                <w:szCs w:val="24"/>
              </w:rPr>
              <w:t>CRUD</w:t>
            </w:r>
          </w:p>
        </w:tc>
        <w:tc>
          <w:tcPr>
            <w:tcW w:w="6624" w:type="dxa"/>
          </w:tcPr>
          <w:p w14:paraId="35DE339E" w14:textId="77777777" w:rsidR="00973E08" w:rsidRPr="00122B06" w:rsidRDefault="00000000">
            <w:pPr>
              <w:spacing w:before="40" w:after="40"/>
              <w:rPr>
                <w:sz w:val="24"/>
                <w:szCs w:val="24"/>
              </w:rPr>
            </w:pPr>
            <w:r w:rsidRPr="00122B06">
              <w:rPr>
                <w:rFonts w:ascii="Times New Roman" w:hAnsi="Times New Roman"/>
                <w:color w:val="000000"/>
                <w:sz w:val="24"/>
                <w:szCs w:val="24"/>
              </w:rPr>
              <w:t>Create, Read, Update, Delete</w:t>
            </w:r>
          </w:p>
        </w:tc>
      </w:tr>
      <w:tr w:rsidR="00973E08" w:rsidRPr="00122B06" w14:paraId="5EB090DF" w14:textId="77777777">
        <w:trPr>
          <w:jc w:val="center"/>
        </w:trPr>
        <w:tc>
          <w:tcPr>
            <w:tcW w:w="2592" w:type="dxa"/>
          </w:tcPr>
          <w:p w14:paraId="47D847F4" w14:textId="77777777" w:rsidR="00973E08" w:rsidRPr="00122B06" w:rsidRDefault="00000000">
            <w:pPr>
              <w:spacing w:before="40" w:after="40"/>
              <w:rPr>
                <w:sz w:val="24"/>
                <w:szCs w:val="24"/>
              </w:rPr>
            </w:pPr>
            <w:r w:rsidRPr="00122B06">
              <w:rPr>
                <w:rFonts w:ascii="Times New Roman" w:hAnsi="Times New Roman"/>
                <w:color w:val="000000"/>
                <w:sz w:val="24"/>
                <w:szCs w:val="24"/>
              </w:rPr>
              <w:t>CSS</w:t>
            </w:r>
          </w:p>
        </w:tc>
        <w:tc>
          <w:tcPr>
            <w:tcW w:w="6624" w:type="dxa"/>
          </w:tcPr>
          <w:p w14:paraId="4F4D2C7D" w14:textId="77777777" w:rsidR="00973E08" w:rsidRPr="00122B06" w:rsidRDefault="00000000">
            <w:pPr>
              <w:spacing w:before="40" w:after="40"/>
              <w:rPr>
                <w:sz w:val="24"/>
                <w:szCs w:val="24"/>
              </w:rPr>
            </w:pPr>
            <w:r w:rsidRPr="00122B06">
              <w:rPr>
                <w:rFonts w:ascii="Times New Roman" w:hAnsi="Times New Roman"/>
                <w:color w:val="000000"/>
                <w:sz w:val="24"/>
                <w:szCs w:val="24"/>
              </w:rPr>
              <w:t>Cascading Style Sheets</w:t>
            </w:r>
          </w:p>
        </w:tc>
      </w:tr>
      <w:tr w:rsidR="00973E08" w:rsidRPr="00122B06" w14:paraId="485C80D6" w14:textId="77777777">
        <w:trPr>
          <w:jc w:val="center"/>
        </w:trPr>
        <w:tc>
          <w:tcPr>
            <w:tcW w:w="2592" w:type="dxa"/>
          </w:tcPr>
          <w:p w14:paraId="36B2B692" w14:textId="77777777" w:rsidR="00973E08" w:rsidRPr="00122B06" w:rsidRDefault="00000000">
            <w:pPr>
              <w:spacing w:before="40" w:after="40"/>
              <w:rPr>
                <w:sz w:val="24"/>
                <w:szCs w:val="24"/>
              </w:rPr>
            </w:pPr>
            <w:r w:rsidRPr="00122B06">
              <w:rPr>
                <w:rFonts w:ascii="Times New Roman" w:hAnsi="Times New Roman"/>
                <w:color w:val="000000"/>
                <w:sz w:val="24"/>
                <w:szCs w:val="24"/>
              </w:rPr>
              <w:t>FOUC</w:t>
            </w:r>
          </w:p>
        </w:tc>
        <w:tc>
          <w:tcPr>
            <w:tcW w:w="6624" w:type="dxa"/>
          </w:tcPr>
          <w:p w14:paraId="0112C6AD" w14:textId="77777777" w:rsidR="00973E08" w:rsidRPr="00122B06" w:rsidRDefault="00000000">
            <w:pPr>
              <w:spacing w:before="40" w:after="40"/>
              <w:rPr>
                <w:sz w:val="24"/>
                <w:szCs w:val="24"/>
              </w:rPr>
            </w:pPr>
            <w:r w:rsidRPr="00122B06">
              <w:rPr>
                <w:rFonts w:ascii="Times New Roman" w:hAnsi="Times New Roman"/>
                <w:color w:val="000000"/>
                <w:sz w:val="24"/>
                <w:szCs w:val="24"/>
              </w:rPr>
              <w:t>Flash of Unstyled Content</w:t>
            </w:r>
          </w:p>
        </w:tc>
      </w:tr>
      <w:tr w:rsidR="00973E08" w:rsidRPr="00122B06" w14:paraId="71A542EF" w14:textId="77777777">
        <w:trPr>
          <w:jc w:val="center"/>
        </w:trPr>
        <w:tc>
          <w:tcPr>
            <w:tcW w:w="2592" w:type="dxa"/>
          </w:tcPr>
          <w:p w14:paraId="1FC76F1B" w14:textId="77777777" w:rsidR="00973E08" w:rsidRPr="00122B06" w:rsidRDefault="00000000">
            <w:pPr>
              <w:spacing w:before="40" w:after="40"/>
              <w:rPr>
                <w:sz w:val="24"/>
                <w:szCs w:val="24"/>
              </w:rPr>
            </w:pPr>
            <w:r w:rsidRPr="00122B06">
              <w:rPr>
                <w:rFonts w:ascii="Times New Roman" w:hAnsi="Times New Roman"/>
                <w:color w:val="000000"/>
                <w:sz w:val="24"/>
                <w:szCs w:val="24"/>
              </w:rPr>
              <w:t>HTML</w:t>
            </w:r>
          </w:p>
        </w:tc>
        <w:tc>
          <w:tcPr>
            <w:tcW w:w="6624" w:type="dxa"/>
          </w:tcPr>
          <w:p w14:paraId="40FE2A30" w14:textId="77777777" w:rsidR="00973E08" w:rsidRPr="00122B06" w:rsidRDefault="00000000">
            <w:pPr>
              <w:spacing w:before="40" w:after="40"/>
              <w:rPr>
                <w:sz w:val="24"/>
                <w:szCs w:val="24"/>
              </w:rPr>
            </w:pPr>
            <w:r w:rsidRPr="00122B06">
              <w:rPr>
                <w:rFonts w:ascii="Times New Roman" w:hAnsi="Times New Roman"/>
                <w:color w:val="000000"/>
                <w:sz w:val="24"/>
                <w:szCs w:val="24"/>
              </w:rPr>
              <w:t>HyperText Markup Language</w:t>
            </w:r>
          </w:p>
        </w:tc>
      </w:tr>
      <w:tr w:rsidR="00973E08" w:rsidRPr="00122B06" w14:paraId="7128FA14" w14:textId="77777777">
        <w:trPr>
          <w:jc w:val="center"/>
        </w:trPr>
        <w:tc>
          <w:tcPr>
            <w:tcW w:w="2592" w:type="dxa"/>
          </w:tcPr>
          <w:p w14:paraId="6C05C04F" w14:textId="77777777" w:rsidR="00973E08" w:rsidRPr="00122B06" w:rsidRDefault="00000000">
            <w:pPr>
              <w:spacing w:before="40" w:after="40"/>
              <w:rPr>
                <w:sz w:val="24"/>
                <w:szCs w:val="24"/>
              </w:rPr>
            </w:pPr>
            <w:r w:rsidRPr="00122B06">
              <w:rPr>
                <w:rFonts w:ascii="Times New Roman" w:hAnsi="Times New Roman"/>
                <w:color w:val="000000"/>
                <w:sz w:val="24"/>
                <w:szCs w:val="24"/>
              </w:rPr>
              <w:t>JSON</w:t>
            </w:r>
          </w:p>
        </w:tc>
        <w:tc>
          <w:tcPr>
            <w:tcW w:w="6624" w:type="dxa"/>
          </w:tcPr>
          <w:p w14:paraId="33AF8FB6" w14:textId="77777777" w:rsidR="00973E08" w:rsidRPr="00122B06" w:rsidRDefault="00000000">
            <w:pPr>
              <w:spacing w:before="40" w:after="40"/>
              <w:rPr>
                <w:sz w:val="24"/>
                <w:szCs w:val="24"/>
              </w:rPr>
            </w:pPr>
            <w:r w:rsidRPr="00122B06">
              <w:rPr>
                <w:rFonts w:ascii="Times New Roman" w:hAnsi="Times New Roman"/>
                <w:color w:val="000000"/>
                <w:sz w:val="24"/>
                <w:szCs w:val="24"/>
              </w:rPr>
              <w:t>JavaScript Object Notation</w:t>
            </w:r>
          </w:p>
        </w:tc>
      </w:tr>
      <w:tr w:rsidR="00973E08" w:rsidRPr="00122B06" w14:paraId="77C6BECE" w14:textId="77777777">
        <w:trPr>
          <w:jc w:val="center"/>
        </w:trPr>
        <w:tc>
          <w:tcPr>
            <w:tcW w:w="2592" w:type="dxa"/>
          </w:tcPr>
          <w:p w14:paraId="4C0EBD9D" w14:textId="77777777" w:rsidR="00973E08" w:rsidRPr="00122B06" w:rsidRDefault="00000000">
            <w:pPr>
              <w:spacing w:before="40" w:after="40"/>
              <w:rPr>
                <w:sz w:val="24"/>
                <w:szCs w:val="24"/>
              </w:rPr>
            </w:pPr>
            <w:r w:rsidRPr="00122B06">
              <w:rPr>
                <w:rFonts w:ascii="Times New Roman" w:hAnsi="Times New Roman"/>
                <w:color w:val="000000"/>
                <w:sz w:val="24"/>
                <w:szCs w:val="24"/>
              </w:rPr>
              <w:t>KPI</w:t>
            </w:r>
          </w:p>
        </w:tc>
        <w:tc>
          <w:tcPr>
            <w:tcW w:w="6624" w:type="dxa"/>
          </w:tcPr>
          <w:p w14:paraId="6C8CFCAF" w14:textId="77777777" w:rsidR="00973E08" w:rsidRPr="00122B06" w:rsidRDefault="00000000">
            <w:pPr>
              <w:spacing w:before="40" w:after="40"/>
              <w:rPr>
                <w:sz w:val="24"/>
                <w:szCs w:val="24"/>
              </w:rPr>
            </w:pPr>
            <w:r w:rsidRPr="00122B06">
              <w:rPr>
                <w:rFonts w:ascii="Times New Roman" w:hAnsi="Times New Roman"/>
                <w:color w:val="000000"/>
                <w:sz w:val="24"/>
                <w:szCs w:val="24"/>
              </w:rPr>
              <w:t>Key Performance Indicator</w:t>
            </w:r>
          </w:p>
        </w:tc>
      </w:tr>
      <w:tr w:rsidR="00973E08" w:rsidRPr="00122B06" w14:paraId="786E2147" w14:textId="77777777">
        <w:trPr>
          <w:jc w:val="center"/>
        </w:trPr>
        <w:tc>
          <w:tcPr>
            <w:tcW w:w="2592" w:type="dxa"/>
          </w:tcPr>
          <w:p w14:paraId="1E92E125" w14:textId="77777777" w:rsidR="00973E08" w:rsidRPr="00122B06" w:rsidRDefault="00000000">
            <w:pPr>
              <w:spacing w:before="40" w:after="40"/>
              <w:rPr>
                <w:sz w:val="24"/>
                <w:szCs w:val="24"/>
              </w:rPr>
            </w:pPr>
            <w:r w:rsidRPr="00122B06">
              <w:rPr>
                <w:rFonts w:ascii="Times New Roman" w:hAnsi="Times New Roman"/>
                <w:color w:val="000000"/>
                <w:sz w:val="24"/>
                <w:szCs w:val="24"/>
              </w:rPr>
              <w:t>PDO</w:t>
            </w:r>
          </w:p>
        </w:tc>
        <w:tc>
          <w:tcPr>
            <w:tcW w:w="6624" w:type="dxa"/>
          </w:tcPr>
          <w:p w14:paraId="03D4091C" w14:textId="77777777" w:rsidR="00973E08" w:rsidRPr="00122B06" w:rsidRDefault="00000000">
            <w:pPr>
              <w:spacing w:before="40" w:after="40"/>
              <w:rPr>
                <w:sz w:val="24"/>
                <w:szCs w:val="24"/>
              </w:rPr>
            </w:pPr>
            <w:r w:rsidRPr="00122B06">
              <w:rPr>
                <w:rFonts w:ascii="Times New Roman" w:hAnsi="Times New Roman"/>
                <w:color w:val="000000"/>
                <w:sz w:val="24"/>
                <w:szCs w:val="24"/>
              </w:rPr>
              <w:t>PHP Data Objects</w:t>
            </w:r>
          </w:p>
        </w:tc>
      </w:tr>
      <w:tr w:rsidR="00973E08" w:rsidRPr="00122B06" w14:paraId="1437775F" w14:textId="77777777">
        <w:trPr>
          <w:jc w:val="center"/>
        </w:trPr>
        <w:tc>
          <w:tcPr>
            <w:tcW w:w="2592" w:type="dxa"/>
          </w:tcPr>
          <w:p w14:paraId="33FFA425" w14:textId="77777777" w:rsidR="00973E08" w:rsidRPr="00122B06" w:rsidRDefault="00000000">
            <w:pPr>
              <w:spacing w:before="40" w:after="40"/>
              <w:rPr>
                <w:sz w:val="24"/>
                <w:szCs w:val="24"/>
              </w:rPr>
            </w:pPr>
            <w:r w:rsidRPr="00122B06">
              <w:rPr>
                <w:rFonts w:ascii="Times New Roman" w:hAnsi="Times New Roman"/>
                <w:color w:val="000000"/>
                <w:sz w:val="24"/>
                <w:szCs w:val="24"/>
              </w:rPr>
              <w:t>PHP</w:t>
            </w:r>
          </w:p>
        </w:tc>
        <w:tc>
          <w:tcPr>
            <w:tcW w:w="6624" w:type="dxa"/>
          </w:tcPr>
          <w:p w14:paraId="7148E2F3" w14:textId="77777777" w:rsidR="00973E08" w:rsidRPr="00122B06" w:rsidRDefault="00000000">
            <w:pPr>
              <w:spacing w:before="40" w:after="40"/>
              <w:rPr>
                <w:sz w:val="24"/>
                <w:szCs w:val="24"/>
              </w:rPr>
            </w:pPr>
            <w:r w:rsidRPr="00122B06">
              <w:rPr>
                <w:rFonts w:ascii="Times New Roman" w:hAnsi="Times New Roman"/>
                <w:color w:val="000000"/>
                <w:sz w:val="24"/>
                <w:szCs w:val="24"/>
              </w:rPr>
              <w:t>Hypertext Preprocessor</w:t>
            </w:r>
          </w:p>
        </w:tc>
      </w:tr>
      <w:tr w:rsidR="00973E08" w:rsidRPr="00122B06" w14:paraId="4EF91685" w14:textId="77777777">
        <w:trPr>
          <w:jc w:val="center"/>
        </w:trPr>
        <w:tc>
          <w:tcPr>
            <w:tcW w:w="2592" w:type="dxa"/>
          </w:tcPr>
          <w:p w14:paraId="2EEB2AFD" w14:textId="77777777" w:rsidR="00973E08" w:rsidRPr="00122B06" w:rsidRDefault="00000000">
            <w:pPr>
              <w:spacing w:before="40" w:after="40"/>
              <w:rPr>
                <w:sz w:val="24"/>
                <w:szCs w:val="24"/>
              </w:rPr>
            </w:pPr>
            <w:r w:rsidRPr="00122B06">
              <w:rPr>
                <w:rFonts w:ascii="Times New Roman" w:hAnsi="Times New Roman"/>
                <w:color w:val="000000"/>
                <w:sz w:val="24"/>
                <w:szCs w:val="24"/>
              </w:rPr>
              <w:t>RBAC</w:t>
            </w:r>
          </w:p>
        </w:tc>
        <w:tc>
          <w:tcPr>
            <w:tcW w:w="6624" w:type="dxa"/>
          </w:tcPr>
          <w:p w14:paraId="0EDCFD96" w14:textId="77777777" w:rsidR="00973E08" w:rsidRPr="00122B06" w:rsidRDefault="00000000">
            <w:pPr>
              <w:spacing w:before="40" w:after="40"/>
              <w:rPr>
                <w:sz w:val="24"/>
                <w:szCs w:val="24"/>
              </w:rPr>
            </w:pPr>
            <w:r w:rsidRPr="00122B06">
              <w:rPr>
                <w:rFonts w:ascii="Times New Roman" w:hAnsi="Times New Roman"/>
                <w:color w:val="000000"/>
                <w:sz w:val="24"/>
                <w:szCs w:val="24"/>
              </w:rPr>
              <w:t>Role-Based Access Control</w:t>
            </w:r>
          </w:p>
        </w:tc>
      </w:tr>
      <w:tr w:rsidR="00973E08" w:rsidRPr="00122B06" w14:paraId="759A8D39" w14:textId="77777777">
        <w:trPr>
          <w:jc w:val="center"/>
        </w:trPr>
        <w:tc>
          <w:tcPr>
            <w:tcW w:w="2592" w:type="dxa"/>
          </w:tcPr>
          <w:p w14:paraId="44E1BA8B" w14:textId="77777777" w:rsidR="00973E08" w:rsidRPr="00122B06" w:rsidRDefault="00000000">
            <w:pPr>
              <w:spacing w:before="40" w:after="40"/>
              <w:rPr>
                <w:sz w:val="24"/>
                <w:szCs w:val="24"/>
              </w:rPr>
            </w:pPr>
            <w:r w:rsidRPr="00122B06">
              <w:rPr>
                <w:rFonts w:ascii="Times New Roman" w:hAnsi="Times New Roman"/>
                <w:color w:val="000000"/>
                <w:sz w:val="24"/>
                <w:szCs w:val="24"/>
              </w:rPr>
              <w:t>REST</w:t>
            </w:r>
          </w:p>
        </w:tc>
        <w:tc>
          <w:tcPr>
            <w:tcW w:w="6624" w:type="dxa"/>
          </w:tcPr>
          <w:p w14:paraId="22BE3240" w14:textId="77777777" w:rsidR="00973E08" w:rsidRPr="00122B06" w:rsidRDefault="00000000">
            <w:pPr>
              <w:spacing w:before="40" w:after="40"/>
              <w:rPr>
                <w:sz w:val="24"/>
                <w:szCs w:val="24"/>
              </w:rPr>
            </w:pPr>
            <w:r w:rsidRPr="00122B06">
              <w:rPr>
                <w:rFonts w:ascii="Times New Roman" w:hAnsi="Times New Roman"/>
                <w:color w:val="000000"/>
                <w:sz w:val="24"/>
                <w:szCs w:val="24"/>
              </w:rPr>
              <w:t>Representational State Transfer</w:t>
            </w:r>
          </w:p>
        </w:tc>
      </w:tr>
      <w:tr w:rsidR="00973E08" w:rsidRPr="00122B06" w14:paraId="712E2568" w14:textId="77777777">
        <w:trPr>
          <w:jc w:val="center"/>
        </w:trPr>
        <w:tc>
          <w:tcPr>
            <w:tcW w:w="2592" w:type="dxa"/>
          </w:tcPr>
          <w:p w14:paraId="4528CAF4" w14:textId="77777777" w:rsidR="00973E08" w:rsidRPr="00122B06" w:rsidRDefault="00000000">
            <w:pPr>
              <w:spacing w:before="40" w:after="40"/>
              <w:rPr>
                <w:sz w:val="24"/>
                <w:szCs w:val="24"/>
              </w:rPr>
            </w:pPr>
            <w:r w:rsidRPr="00122B06">
              <w:rPr>
                <w:rFonts w:ascii="Times New Roman" w:hAnsi="Times New Roman"/>
                <w:color w:val="000000"/>
                <w:sz w:val="24"/>
                <w:szCs w:val="24"/>
              </w:rPr>
              <w:t>SQL</w:t>
            </w:r>
          </w:p>
        </w:tc>
        <w:tc>
          <w:tcPr>
            <w:tcW w:w="6624" w:type="dxa"/>
          </w:tcPr>
          <w:p w14:paraId="48FEC73C" w14:textId="77777777" w:rsidR="00973E08" w:rsidRPr="00122B06" w:rsidRDefault="00000000">
            <w:pPr>
              <w:spacing w:before="40" w:after="40"/>
              <w:rPr>
                <w:sz w:val="24"/>
                <w:szCs w:val="24"/>
              </w:rPr>
            </w:pPr>
            <w:r w:rsidRPr="00122B06">
              <w:rPr>
                <w:rFonts w:ascii="Times New Roman" w:hAnsi="Times New Roman"/>
                <w:color w:val="000000"/>
                <w:sz w:val="24"/>
                <w:szCs w:val="24"/>
              </w:rPr>
              <w:t>Structured Query Language</w:t>
            </w:r>
          </w:p>
        </w:tc>
      </w:tr>
      <w:tr w:rsidR="00973E08" w:rsidRPr="00122B06" w14:paraId="4186B828" w14:textId="77777777">
        <w:trPr>
          <w:jc w:val="center"/>
        </w:trPr>
        <w:tc>
          <w:tcPr>
            <w:tcW w:w="2592" w:type="dxa"/>
          </w:tcPr>
          <w:p w14:paraId="125DF41B" w14:textId="77777777" w:rsidR="00973E08" w:rsidRPr="00122B06" w:rsidRDefault="00000000">
            <w:pPr>
              <w:spacing w:before="40" w:after="40"/>
              <w:rPr>
                <w:sz w:val="24"/>
                <w:szCs w:val="24"/>
              </w:rPr>
            </w:pPr>
            <w:r w:rsidRPr="00122B06">
              <w:rPr>
                <w:rFonts w:ascii="Times New Roman" w:hAnsi="Times New Roman"/>
                <w:color w:val="000000"/>
                <w:sz w:val="24"/>
                <w:szCs w:val="24"/>
              </w:rPr>
              <w:t>UAT</w:t>
            </w:r>
          </w:p>
        </w:tc>
        <w:tc>
          <w:tcPr>
            <w:tcW w:w="6624" w:type="dxa"/>
          </w:tcPr>
          <w:p w14:paraId="396A63E2" w14:textId="77777777" w:rsidR="00973E08" w:rsidRPr="00122B06" w:rsidRDefault="00000000">
            <w:pPr>
              <w:spacing w:before="40" w:after="40"/>
              <w:rPr>
                <w:sz w:val="24"/>
                <w:szCs w:val="24"/>
              </w:rPr>
            </w:pPr>
            <w:r w:rsidRPr="00122B06">
              <w:rPr>
                <w:rFonts w:ascii="Times New Roman" w:hAnsi="Times New Roman"/>
                <w:color w:val="000000"/>
                <w:sz w:val="24"/>
                <w:szCs w:val="24"/>
              </w:rPr>
              <w:t>User Acceptance Testing</w:t>
            </w:r>
          </w:p>
        </w:tc>
      </w:tr>
      <w:tr w:rsidR="00973E08" w:rsidRPr="00122B06" w14:paraId="68C8773F" w14:textId="77777777">
        <w:trPr>
          <w:jc w:val="center"/>
        </w:trPr>
        <w:tc>
          <w:tcPr>
            <w:tcW w:w="2592" w:type="dxa"/>
          </w:tcPr>
          <w:p w14:paraId="6853B550" w14:textId="77777777" w:rsidR="00973E08" w:rsidRPr="00122B06" w:rsidRDefault="00000000">
            <w:pPr>
              <w:spacing w:before="40" w:after="40"/>
              <w:rPr>
                <w:sz w:val="24"/>
                <w:szCs w:val="24"/>
              </w:rPr>
            </w:pPr>
            <w:r w:rsidRPr="00122B06">
              <w:rPr>
                <w:rFonts w:ascii="Times New Roman" w:hAnsi="Times New Roman"/>
                <w:color w:val="000000"/>
                <w:sz w:val="24"/>
                <w:szCs w:val="24"/>
              </w:rPr>
              <w:t>UNSDG</w:t>
            </w:r>
          </w:p>
        </w:tc>
        <w:tc>
          <w:tcPr>
            <w:tcW w:w="6624" w:type="dxa"/>
          </w:tcPr>
          <w:p w14:paraId="6E5FB5A5" w14:textId="77777777" w:rsidR="00973E08" w:rsidRPr="00122B06" w:rsidRDefault="00000000">
            <w:pPr>
              <w:spacing w:before="40" w:after="40"/>
              <w:rPr>
                <w:sz w:val="24"/>
                <w:szCs w:val="24"/>
              </w:rPr>
            </w:pPr>
            <w:r w:rsidRPr="00122B06">
              <w:rPr>
                <w:rFonts w:ascii="Times New Roman" w:hAnsi="Times New Roman"/>
                <w:color w:val="000000"/>
                <w:sz w:val="24"/>
                <w:szCs w:val="24"/>
              </w:rPr>
              <w:t>United Nations Sustainable Development Goals</w:t>
            </w:r>
          </w:p>
        </w:tc>
      </w:tr>
      <w:tr w:rsidR="00973E08" w:rsidRPr="00122B06" w14:paraId="0091AAD3" w14:textId="77777777">
        <w:trPr>
          <w:jc w:val="center"/>
        </w:trPr>
        <w:tc>
          <w:tcPr>
            <w:tcW w:w="2592" w:type="dxa"/>
          </w:tcPr>
          <w:p w14:paraId="6D9392E9" w14:textId="77777777" w:rsidR="00973E08" w:rsidRPr="00122B06" w:rsidRDefault="00000000">
            <w:pPr>
              <w:spacing w:before="40" w:after="40"/>
              <w:rPr>
                <w:sz w:val="24"/>
                <w:szCs w:val="24"/>
              </w:rPr>
            </w:pPr>
            <w:r w:rsidRPr="00122B06">
              <w:rPr>
                <w:rFonts w:ascii="Times New Roman" w:hAnsi="Times New Roman"/>
                <w:color w:val="000000"/>
                <w:sz w:val="24"/>
                <w:szCs w:val="24"/>
              </w:rPr>
              <w:t>WCAG</w:t>
            </w:r>
          </w:p>
        </w:tc>
        <w:tc>
          <w:tcPr>
            <w:tcW w:w="6624" w:type="dxa"/>
          </w:tcPr>
          <w:p w14:paraId="5177EB7B" w14:textId="77777777" w:rsidR="00973E08" w:rsidRPr="00122B06" w:rsidRDefault="00000000">
            <w:pPr>
              <w:spacing w:before="40" w:after="40"/>
              <w:rPr>
                <w:sz w:val="24"/>
                <w:szCs w:val="24"/>
              </w:rPr>
            </w:pPr>
            <w:r w:rsidRPr="00122B06">
              <w:rPr>
                <w:rFonts w:ascii="Times New Roman" w:hAnsi="Times New Roman"/>
                <w:color w:val="000000"/>
                <w:sz w:val="24"/>
                <w:szCs w:val="24"/>
              </w:rPr>
              <w:t>Web Content Accessibility Guidelines</w:t>
            </w:r>
          </w:p>
        </w:tc>
      </w:tr>
    </w:tbl>
    <w:p w14:paraId="6F530BA9" w14:textId="77777777" w:rsidR="00973E08" w:rsidRPr="00122B06" w:rsidRDefault="00973E08">
      <w:pPr>
        <w:spacing w:after="240" w:line="360" w:lineRule="auto"/>
        <w:jc w:val="both"/>
        <w:rPr>
          <w:sz w:val="24"/>
          <w:szCs w:val="24"/>
        </w:rPr>
      </w:pPr>
    </w:p>
    <w:p w14:paraId="5FF33646" w14:textId="77777777" w:rsidR="00973E08" w:rsidRPr="00122B06" w:rsidRDefault="00000000">
      <w:pPr>
        <w:rPr>
          <w:sz w:val="24"/>
          <w:szCs w:val="24"/>
        </w:rPr>
      </w:pPr>
      <w:r w:rsidRPr="00122B06">
        <w:rPr>
          <w:sz w:val="24"/>
          <w:szCs w:val="24"/>
        </w:rPr>
        <w:br w:type="page"/>
      </w:r>
    </w:p>
    <w:p w14:paraId="107605C2" w14:textId="77777777" w:rsidR="00973E08" w:rsidRPr="000A280B" w:rsidRDefault="00000000">
      <w:pPr>
        <w:spacing w:before="240" w:after="120"/>
        <w:jc w:val="center"/>
        <w:rPr>
          <w:sz w:val="28"/>
          <w:szCs w:val="28"/>
        </w:rPr>
      </w:pPr>
      <w:r w:rsidRPr="000A280B">
        <w:rPr>
          <w:rFonts w:ascii="Times New Roman" w:hAnsi="Times New Roman"/>
          <w:b/>
          <w:color w:val="000000"/>
          <w:sz w:val="28"/>
          <w:szCs w:val="28"/>
        </w:rPr>
        <w:lastRenderedPageBreak/>
        <w:t>CHAPTER 1</w:t>
      </w:r>
    </w:p>
    <w:p w14:paraId="1AC78D4A" w14:textId="77777777" w:rsidR="00973E08" w:rsidRPr="000A280B" w:rsidRDefault="00000000">
      <w:pPr>
        <w:spacing w:after="360"/>
        <w:jc w:val="center"/>
        <w:rPr>
          <w:sz w:val="28"/>
          <w:szCs w:val="28"/>
        </w:rPr>
      </w:pPr>
      <w:r w:rsidRPr="000A280B">
        <w:rPr>
          <w:rFonts w:ascii="Times New Roman" w:hAnsi="Times New Roman"/>
          <w:b/>
          <w:color w:val="000000"/>
          <w:sz w:val="28"/>
          <w:szCs w:val="28"/>
        </w:rPr>
        <w:t>INTRODUCTION</w:t>
      </w:r>
    </w:p>
    <w:p w14:paraId="748410FE"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Industrial Manufacturing 4.0 relies heavily on real-time asset visibility, predictive telemetry analysis, and automated maintenance dispatching to minimize unplanned equipment downtime and eliminate catastrophic machine failures. Modern production facilities utilize high-capital machinery such as 5-Axis CNC Milling Machines, 6-Axis Robotic Arms, Hydraulic Stamping Presses, and Compressed Air Systems operating under continuous heavy thermal and mechanical stress.</w:t>
      </w:r>
    </w:p>
    <w:p w14:paraId="098CDA8F"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Traditional industrial plant management relies heavily on manual inspections, paper logbooks, and reactive 'run-to-failure' repair practices. Maintenance technicians manually inspect machinery at scheduled intervals, record sensor telemetry in physical files, and communicate maintenance issues verbally or through manual paper work orders. These conventional techniques suffer from severe limitations: unmonitored temperature and vibration spikes go unnoticed until mechanical breakdown occurs, work order assignments are delayed or lost, and spare parts inventory stockouts prevent timely repair execution.</w:t>
      </w:r>
    </w:p>
    <w:p w14:paraId="7BA96435"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To overcome these challenges, the PlantPulse platform is developed as a comprehensive Smart Industrial Asset &amp; Predictive Maintenance Platform. PlantPulse integrates real-time machine telemetry tracking, automated predictive health scoring, lifecycle work order dispatching, and spare parts inventory threshold management into a unified web application.</w:t>
      </w:r>
    </w:p>
    <w:p w14:paraId="2C76314D"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1.1 OBJECTIVE</w:t>
      </w:r>
    </w:p>
    <w:p w14:paraId="4D4E2E1D"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major objectives of the PlantPulse project are as follows:</w:t>
      </w:r>
    </w:p>
    <w:p w14:paraId="4B4BF1E4"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To develop a web-based multi-role industrial management platform that enables real-time monitoring of manufacturing assets.</w:t>
      </w:r>
    </w:p>
    <w:p w14:paraId="3B8B8C2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To enforce Role-Based Access Control (RBAC) across four distinct roles: Plant Manager, Maintenance Technician, Supervisor, and Stores Inventory Manager.</w:t>
      </w:r>
    </w:p>
    <w:p w14:paraId="738B685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To design a single centralized zero-flicker dual-theme design system (Dark Slate and Clean Light) adhering to WCAG 2.1 AAA accessibility contrast standards.</w:t>
      </w:r>
    </w:p>
    <w:p w14:paraId="462F8F3A"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lastRenderedPageBreak/>
        <w:t>• To implement an automated predictive health scoring algorithm calculating machine degradation from vibration, temperature, and operating hours.</w:t>
      </w:r>
    </w:p>
    <w:p w14:paraId="29967D03"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To develop a native PHP 8.x PDO RESTful API backend connected to a relational MySQL Server 8.0 database (plantpulse_db) with 9 normalized tables.</w:t>
      </w:r>
    </w:p>
    <w:p w14:paraId="0D46A6DF"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To provide interactive, theme-adaptive Chart.js visualizations for plant health trends, downtime distribution, and maintenance cost analysis.</w:t>
      </w:r>
    </w:p>
    <w:p w14:paraId="6A7C7720"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1.2 OVERVIEW OF PLANTPULSE PLATFORM</w:t>
      </w:r>
    </w:p>
    <w:p w14:paraId="43F2F6B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platform is engineered following a 3-tier client-server architecture separating presentation UI, application controllers, and database persistence. The presentation layer is built using semantic HTML5, Vanilla CSS3 Design System tokens, and ES6 JavaScript. The application layer features modular JavaScript controllers and PHP REST API endpoints (`api/*.php`). The database layer is powered by MySQL Server 8.0 containing 9 normalized relational tables enforcing foreign key constraints.</w:t>
      </w:r>
    </w:p>
    <w:p w14:paraId="5AEFC07E"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1.3 DIRECT BENEFITS</w:t>
      </w:r>
    </w:p>
    <w:p w14:paraId="3AB87ED6"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Reduces unscheduled machinery downtime by up to 35% through real-time telemetry threshold alarms.</w:t>
      </w:r>
    </w:p>
    <w:p w14:paraId="52E6A225"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Eliminates paper work order delays by enabling instantaneous digital dispatching and status tracking.</w:t>
      </w:r>
    </w:p>
    <w:p w14:paraId="74E74D7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Prevents inventory stockout bottlenecks through automated minimum stock alerts and stock movement tracking.</w:t>
      </w:r>
    </w:p>
    <w:p w14:paraId="6892C662"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Improves operational accessibility with a zero-flicker dual-theme design system usable on both dark and light plant floors.</w:t>
      </w:r>
    </w:p>
    <w:p w14:paraId="61D191D0"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1.4 INDIRECT BENEFITS</w:t>
      </w:r>
    </w:p>
    <w:p w14:paraId="3FD3CE33"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Extends the operational lifespan of high-capital CNC and robotic manufacturing equipment.</w:t>
      </w:r>
    </w:p>
    <w:p w14:paraId="3B9A5B1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Enhances technician productivity through role-tailored workspace views.</w:t>
      </w:r>
    </w:p>
    <w:p w14:paraId="2BA6202F"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Supports data-driven decision-making for plant managers and industrial maintenance planners.</w:t>
      </w:r>
    </w:p>
    <w:p w14:paraId="1F2D6AD7"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lastRenderedPageBreak/>
        <w:t>1.5 ORGANIZATION OF THE REPORT</w:t>
      </w:r>
    </w:p>
    <w:p w14:paraId="2C6883B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This project report is organized into five structured chapters. Chapter 1 introduces the background, objectives, overview, and benefits of PlantPulse. Chapter 2 presents problem identification, need analysis, comparison with existing systems, and UNSDG mapping. Chapter 3 explains system architecture, module descriptions, MySQL database design, working workflow, mathematical health scoring model, and system requirements. Chapter 4 presents sample output screens, interface descriptions, and validation test cases. Chapter 5 concludes the report, discussing limitations and future enhancements.</w:t>
      </w:r>
    </w:p>
    <w:p w14:paraId="4090B8A6" w14:textId="77777777" w:rsidR="00973E08" w:rsidRPr="00122B06" w:rsidRDefault="00000000">
      <w:pPr>
        <w:rPr>
          <w:sz w:val="24"/>
          <w:szCs w:val="24"/>
        </w:rPr>
      </w:pPr>
      <w:r w:rsidRPr="00122B06">
        <w:rPr>
          <w:sz w:val="24"/>
          <w:szCs w:val="24"/>
        </w:rPr>
        <w:br w:type="page"/>
      </w:r>
    </w:p>
    <w:p w14:paraId="0B089D9C" w14:textId="77777777" w:rsidR="00973E08" w:rsidRPr="000A280B" w:rsidRDefault="00000000">
      <w:pPr>
        <w:spacing w:before="240" w:after="120"/>
        <w:jc w:val="center"/>
        <w:rPr>
          <w:sz w:val="28"/>
          <w:szCs w:val="28"/>
        </w:rPr>
      </w:pPr>
      <w:r w:rsidRPr="000A280B">
        <w:rPr>
          <w:rFonts w:ascii="Times New Roman" w:hAnsi="Times New Roman"/>
          <w:b/>
          <w:color w:val="000000"/>
          <w:sz w:val="28"/>
          <w:szCs w:val="28"/>
        </w:rPr>
        <w:lastRenderedPageBreak/>
        <w:t>CHAPTER 2</w:t>
      </w:r>
    </w:p>
    <w:p w14:paraId="64933353" w14:textId="77777777" w:rsidR="00973E08" w:rsidRPr="000A280B" w:rsidRDefault="00000000">
      <w:pPr>
        <w:spacing w:after="360"/>
        <w:jc w:val="center"/>
        <w:rPr>
          <w:sz w:val="28"/>
          <w:szCs w:val="28"/>
        </w:rPr>
      </w:pPr>
      <w:r w:rsidRPr="000A280B">
        <w:rPr>
          <w:rFonts w:ascii="Times New Roman" w:hAnsi="Times New Roman"/>
          <w:b/>
          <w:color w:val="000000"/>
          <w:sz w:val="28"/>
          <w:szCs w:val="28"/>
        </w:rPr>
        <w:t>REVIEW OF LITERATURE AND PROBLEM IDENTIFICATION</w:t>
      </w:r>
    </w:p>
    <w:p w14:paraId="7E24E631"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2.1 PROBLEM IDENTIFICATION</w:t>
      </w:r>
    </w:p>
    <w:p w14:paraId="689FED5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Manufacturing facilities face significant financial and operational stress due to unpredicted machinery failures. In modern high-speed production lines, a single spindle bearing breakdown in a CNC milling machine or a hydraulic seal failure in a stamping press can stop an entire production sequence, resulting in thousands of dollars in lost productivity per hour.</w:t>
      </w:r>
    </w:p>
    <w:p w14:paraId="5A61396F"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Conventional maintenance approaches rely primarily on manual observations and low-frequency periodic maintenance. These legacy methods fail to provide continuous visibility into machine health. Furthermore, existing industrial maintenance software applications often suffer from complex unoptimized interfaces, lack of role-specific navigation control, unmanaged theme flickering during navigation, and rigid single-database architectures.</w:t>
      </w:r>
    </w:p>
    <w:p w14:paraId="5EE549D0"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2.2 CLEAR PROBLEM STATEMENT</w:t>
      </w:r>
    </w:p>
    <w:p w14:paraId="1D4D9F62"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Traditional industrial asset management methods rely on inefficient manual tracking, lack real-time telemetry analytics, exhibit poor UI/UX accessibility with visible theme flickering, and lack secure RESTful database synchronization, causing unmonitored equipment degradation, delayed maintenance response, and inventory stockouts.</w:t>
      </w:r>
    </w:p>
    <w:p w14:paraId="45E83EE1"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2.3 NEED FOR THE SYSTEM</w:t>
      </w:r>
    </w:p>
    <w:p w14:paraId="79C11421"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platform is required to overcome the critical limitations of legacy paper-based and static monitoring tools. The need for the system arises because:</w:t>
      </w:r>
    </w:p>
    <w:p w14:paraId="7F2E2062"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Unplanned industrial downtime severely impacts plant productivity.</w:t>
      </w:r>
    </w:p>
    <w:p w14:paraId="279D4D1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Manual telemetry recording is labor-intensive and prone to human error.</w:t>
      </w:r>
    </w:p>
    <w:p w14:paraId="58A3E83D"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Plant personnel require role-tailored dashboards to focus on authorized tasks.</w:t>
      </w:r>
    </w:p>
    <w:p w14:paraId="2311476D"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Real-time data visualization is essential for early fault detection.</w:t>
      </w:r>
    </w:p>
    <w:p w14:paraId="68EDDD36"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Automated spare parts threshold tracking prevents inventory shortage during emergency repairs.</w:t>
      </w:r>
    </w:p>
    <w:p w14:paraId="084C5ECD"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lastRenderedPageBreak/>
        <w:t>2.4 COMPARISON WITH EXISTING SYSTEMS</w:t>
      </w:r>
    </w:p>
    <w:p w14:paraId="74DD8D73"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Table 2.1 presents a comparative analysis between traditional manual asset monitoring systems and the implemented PlantPulse platform.</w:t>
      </w:r>
    </w:p>
    <w:p w14:paraId="728870B5"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t xml:space="preserve">Table </w:t>
      </w:r>
      <w:proofErr w:type="gramStart"/>
      <w:r w:rsidRPr="00122B06">
        <w:rPr>
          <w:rFonts w:ascii="Times New Roman" w:hAnsi="Times New Roman"/>
          <w:b/>
          <w:color w:val="000000"/>
          <w:sz w:val="24"/>
          <w:szCs w:val="24"/>
        </w:rPr>
        <w:t>2.1 :</w:t>
      </w:r>
      <w:proofErr w:type="gramEnd"/>
      <w:r w:rsidRPr="00122B06">
        <w:rPr>
          <w:rFonts w:ascii="Times New Roman" w:hAnsi="Times New Roman"/>
          <w:b/>
          <w:color w:val="000000"/>
          <w:sz w:val="24"/>
          <w:szCs w:val="24"/>
        </w:rPr>
        <w:t xml:space="preserve"> Comparison with Existing Systems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3566"/>
        <w:gridCol w:w="3312"/>
      </w:tblGrid>
      <w:tr w:rsidR="00973E08" w:rsidRPr="00122B06" w14:paraId="28BEC2C0" w14:textId="77777777" w:rsidTr="003631F0">
        <w:trPr>
          <w:jc w:val="center"/>
        </w:trPr>
        <w:tc>
          <w:tcPr>
            <w:tcW w:w="2338" w:type="dxa"/>
          </w:tcPr>
          <w:p w14:paraId="7758BA60"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Feature / Capability</w:t>
            </w:r>
          </w:p>
        </w:tc>
        <w:tc>
          <w:tcPr>
            <w:tcW w:w="3566" w:type="dxa"/>
          </w:tcPr>
          <w:p w14:paraId="21F2E100"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Traditional / Legacy System</w:t>
            </w:r>
          </w:p>
        </w:tc>
        <w:tc>
          <w:tcPr>
            <w:tcW w:w="3312" w:type="dxa"/>
          </w:tcPr>
          <w:p w14:paraId="7DAE74AB"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PlantPulse Platform</w:t>
            </w:r>
          </w:p>
        </w:tc>
      </w:tr>
      <w:tr w:rsidR="00973E08" w:rsidRPr="00122B06" w14:paraId="1C56F11E" w14:textId="77777777" w:rsidTr="003631F0">
        <w:trPr>
          <w:jc w:val="center"/>
        </w:trPr>
        <w:tc>
          <w:tcPr>
            <w:tcW w:w="2338" w:type="dxa"/>
          </w:tcPr>
          <w:p w14:paraId="394218B1" w14:textId="77777777" w:rsidR="00973E08" w:rsidRPr="00122B06" w:rsidRDefault="00000000">
            <w:pPr>
              <w:spacing w:before="40" w:after="40"/>
              <w:rPr>
                <w:sz w:val="24"/>
                <w:szCs w:val="24"/>
              </w:rPr>
            </w:pPr>
            <w:r w:rsidRPr="00122B06">
              <w:rPr>
                <w:rFonts w:ascii="Times New Roman" w:hAnsi="Times New Roman"/>
                <w:color w:val="000000"/>
                <w:sz w:val="24"/>
                <w:szCs w:val="24"/>
              </w:rPr>
              <w:t>Monitoring Method</w:t>
            </w:r>
          </w:p>
        </w:tc>
        <w:tc>
          <w:tcPr>
            <w:tcW w:w="3566" w:type="dxa"/>
          </w:tcPr>
          <w:p w14:paraId="37BA0914" w14:textId="77777777" w:rsidR="00973E08" w:rsidRPr="00122B06" w:rsidRDefault="00000000">
            <w:pPr>
              <w:spacing w:before="40" w:after="40"/>
              <w:rPr>
                <w:sz w:val="24"/>
                <w:szCs w:val="24"/>
              </w:rPr>
            </w:pPr>
            <w:r w:rsidRPr="00122B06">
              <w:rPr>
                <w:rFonts w:ascii="Times New Roman" w:hAnsi="Times New Roman"/>
                <w:color w:val="000000"/>
                <w:sz w:val="24"/>
                <w:szCs w:val="24"/>
              </w:rPr>
              <w:t>Manual periodic logbook entry</w:t>
            </w:r>
          </w:p>
        </w:tc>
        <w:tc>
          <w:tcPr>
            <w:tcW w:w="3312" w:type="dxa"/>
          </w:tcPr>
          <w:p w14:paraId="76FB28BE" w14:textId="77777777" w:rsidR="00973E08" w:rsidRPr="00122B06" w:rsidRDefault="00000000">
            <w:pPr>
              <w:spacing w:before="40" w:after="40"/>
              <w:rPr>
                <w:sz w:val="24"/>
                <w:szCs w:val="24"/>
              </w:rPr>
            </w:pPr>
            <w:r w:rsidRPr="00122B06">
              <w:rPr>
                <w:rFonts w:ascii="Times New Roman" w:hAnsi="Times New Roman"/>
                <w:color w:val="000000"/>
                <w:sz w:val="24"/>
                <w:szCs w:val="24"/>
              </w:rPr>
              <w:t>Automated Real-Time Telemetry Tracking</w:t>
            </w:r>
          </w:p>
        </w:tc>
      </w:tr>
      <w:tr w:rsidR="00973E08" w:rsidRPr="00122B06" w14:paraId="6805C4B7" w14:textId="77777777" w:rsidTr="003631F0">
        <w:trPr>
          <w:jc w:val="center"/>
        </w:trPr>
        <w:tc>
          <w:tcPr>
            <w:tcW w:w="2338" w:type="dxa"/>
          </w:tcPr>
          <w:p w14:paraId="4E6CDB8C" w14:textId="77777777" w:rsidR="00973E08" w:rsidRPr="00122B06" w:rsidRDefault="00000000">
            <w:pPr>
              <w:spacing w:before="40" w:after="40"/>
              <w:rPr>
                <w:sz w:val="24"/>
                <w:szCs w:val="24"/>
              </w:rPr>
            </w:pPr>
            <w:r w:rsidRPr="00122B06">
              <w:rPr>
                <w:rFonts w:ascii="Times New Roman" w:hAnsi="Times New Roman"/>
                <w:color w:val="000000"/>
                <w:sz w:val="24"/>
                <w:szCs w:val="24"/>
              </w:rPr>
              <w:t>User Interface</w:t>
            </w:r>
          </w:p>
        </w:tc>
        <w:tc>
          <w:tcPr>
            <w:tcW w:w="3566" w:type="dxa"/>
          </w:tcPr>
          <w:p w14:paraId="412F66EC" w14:textId="77777777" w:rsidR="00973E08" w:rsidRPr="00122B06" w:rsidRDefault="00000000">
            <w:pPr>
              <w:spacing w:before="40" w:after="40"/>
              <w:rPr>
                <w:sz w:val="24"/>
                <w:szCs w:val="24"/>
              </w:rPr>
            </w:pPr>
            <w:r w:rsidRPr="00122B06">
              <w:rPr>
                <w:rFonts w:ascii="Times New Roman" w:hAnsi="Times New Roman"/>
                <w:color w:val="000000"/>
                <w:sz w:val="24"/>
                <w:szCs w:val="24"/>
              </w:rPr>
              <w:t>Complex / Fixed single layout</w:t>
            </w:r>
          </w:p>
        </w:tc>
        <w:tc>
          <w:tcPr>
            <w:tcW w:w="3312" w:type="dxa"/>
          </w:tcPr>
          <w:p w14:paraId="528C3623" w14:textId="77777777" w:rsidR="00973E08" w:rsidRPr="00122B06" w:rsidRDefault="00000000">
            <w:pPr>
              <w:spacing w:before="40" w:after="40"/>
              <w:rPr>
                <w:sz w:val="24"/>
                <w:szCs w:val="24"/>
              </w:rPr>
            </w:pPr>
            <w:r w:rsidRPr="00122B06">
              <w:rPr>
                <w:rFonts w:ascii="Times New Roman" w:hAnsi="Times New Roman"/>
                <w:color w:val="000000"/>
                <w:sz w:val="24"/>
                <w:szCs w:val="24"/>
              </w:rPr>
              <w:t>Zero-Flicker Dual-Theme (Dark/Light)</w:t>
            </w:r>
          </w:p>
        </w:tc>
      </w:tr>
      <w:tr w:rsidR="00973E08" w:rsidRPr="00122B06" w14:paraId="26F07B5F" w14:textId="77777777" w:rsidTr="003631F0">
        <w:trPr>
          <w:jc w:val="center"/>
        </w:trPr>
        <w:tc>
          <w:tcPr>
            <w:tcW w:w="2338" w:type="dxa"/>
          </w:tcPr>
          <w:p w14:paraId="40587ED1" w14:textId="77777777" w:rsidR="00973E08" w:rsidRPr="00122B06" w:rsidRDefault="00000000">
            <w:pPr>
              <w:spacing w:before="40" w:after="40"/>
              <w:rPr>
                <w:sz w:val="24"/>
                <w:szCs w:val="24"/>
              </w:rPr>
            </w:pPr>
            <w:r w:rsidRPr="00122B06">
              <w:rPr>
                <w:rFonts w:ascii="Times New Roman" w:hAnsi="Times New Roman"/>
                <w:color w:val="000000"/>
                <w:sz w:val="24"/>
                <w:szCs w:val="24"/>
              </w:rPr>
              <w:t>Access Control</w:t>
            </w:r>
          </w:p>
        </w:tc>
        <w:tc>
          <w:tcPr>
            <w:tcW w:w="3566" w:type="dxa"/>
          </w:tcPr>
          <w:p w14:paraId="1E05E5B4" w14:textId="77777777" w:rsidR="00973E08" w:rsidRPr="00122B06" w:rsidRDefault="00000000">
            <w:pPr>
              <w:spacing w:before="40" w:after="40"/>
              <w:rPr>
                <w:sz w:val="24"/>
                <w:szCs w:val="24"/>
              </w:rPr>
            </w:pPr>
            <w:r w:rsidRPr="00122B06">
              <w:rPr>
                <w:rFonts w:ascii="Times New Roman" w:hAnsi="Times New Roman"/>
                <w:color w:val="000000"/>
                <w:sz w:val="24"/>
                <w:szCs w:val="24"/>
              </w:rPr>
              <w:t>None / Shared spreadsheets</w:t>
            </w:r>
          </w:p>
        </w:tc>
        <w:tc>
          <w:tcPr>
            <w:tcW w:w="3312" w:type="dxa"/>
          </w:tcPr>
          <w:p w14:paraId="6349F2B2" w14:textId="77777777" w:rsidR="00973E08" w:rsidRPr="00122B06" w:rsidRDefault="00000000">
            <w:pPr>
              <w:spacing w:before="40" w:after="40"/>
              <w:rPr>
                <w:sz w:val="24"/>
                <w:szCs w:val="24"/>
              </w:rPr>
            </w:pPr>
            <w:r w:rsidRPr="00122B06">
              <w:rPr>
                <w:rFonts w:ascii="Times New Roman" w:hAnsi="Times New Roman"/>
                <w:color w:val="000000"/>
                <w:sz w:val="24"/>
                <w:szCs w:val="24"/>
              </w:rPr>
              <w:t>4-Role Granular RBAC Guard Matrix</w:t>
            </w:r>
          </w:p>
        </w:tc>
      </w:tr>
      <w:tr w:rsidR="00973E08" w:rsidRPr="00122B06" w14:paraId="51A3CB42" w14:textId="77777777" w:rsidTr="003631F0">
        <w:trPr>
          <w:jc w:val="center"/>
        </w:trPr>
        <w:tc>
          <w:tcPr>
            <w:tcW w:w="2338" w:type="dxa"/>
          </w:tcPr>
          <w:p w14:paraId="72B9A3C8" w14:textId="77777777" w:rsidR="00973E08" w:rsidRPr="00122B06" w:rsidRDefault="00000000">
            <w:pPr>
              <w:spacing w:before="40" w:after="40"/>
              <w:rPr>
                <w:sz w:val="24"/>
                <w:szCs w:val="24"/>
              </w:rPr>
            </w:pPr>
            <w:r w:rsidRPr="00122B06">
              <w:rPr>
                <w:rFonts w:ascii="Times New Roman" w:hAnsi="Times New Roman"/>
                <w:color w:val="000000"/>
                <w:sz w:val="24"/>
                <w:szCs w:val="24"/>
              </w:rPr>
              <w:t>Work Order Handling</w:t>
            </w:r>
          </w:p>
        </w:tc>
        <w:tc>
          <w:tcPr>
            <w:tcW w:w="3566" w:type="dxa"/>
          </w:tcPr>
          <w:p w14:paraId="56CD194E" w14:textId="77777777" w:rsidR="00973E08" w:rsidRPr="00122B06" w:rsidRDefault="00000000">
            <w:pPr>
              <w:spacing w:before="40" w:after="40"/>
              <w:rPr>
                <w:sz w:val="24"/>
                <w:szCs w:val="24"/>
              </w:rPr>
            </w:pPr>
            <w:r w:rsidRPr="00122B06">
              <w:rPr>
                <w:rFonts w:ascii="Times New Roman" w:hAnsi="Times New Roman"/>
                <w:color w:val="000000"/>
                <w:sz w:val="24"/>
                <w:szCs w:val="24"/>
              </w:rPr>
              <w:t>Paper forms &amp; physical handoff</w:t>
            </w:r>
          </w:p>
        </w:tc>
        <w:tc>
          <w:tcPr>
            <w:tcW w:w="3312" w:type="dxa"/>
          </w:tcPr>
          <w:p w14:paraId="1550A3AC" w14:textId="77777777" w:rsidR="00973E08" w:rsidRPr="00122B06" w:rsidRDefault="00000000">
            <w:pPr>
              <w:spacing w:before="40" w:after="40"/>
              <w:rPr>
                <w:sz w:val="24"/>
                <w:szCs w:val="24"/>
              </w:rPr>
            </w:pPr>
            <w:r w:rsidRPr="00122B06">
              <w:rPr>
                <w:rFonts w:ascii="Times New Roman" w:hAnsi="Times New Roman"/>
                <w:color w:val="000000"/>
                <w:sz w:val="24"/>
                <w:szCs w:val="24"/>
              </w:rPr>
              <w:t>Interactive Kanban Board &amp; Real-Time Sync</w:t>
            </w:r>
          </w:p>
        </w:tc>
      </w:tr>
      <w:tr w:rsidR="00973E08" w:rsidRPr="00122B06" w14:paraId="63720C0D" w14:textId="77777777" w:rsidTr="003631F0">
        <w:trPr>
          <w:jc w:val="center"/>
        </w:trPr>
        <w:tc>
          <w:tcPr>
            <w:tcW w:w="2338" w:type="dxa"/>
          </w:tcPr>
          <w:p w14:paraId="13B991A6" w14:textId="77777777" w:rsidR="00973E08" w:rsidRPr="00122B06" w:rsidRDefault="00000000">
            <w:pPr>
              <w:spacing w:before="40" w:after="40"/>
              <w:rPr>
                <w:sz w:val="24"/>
                <w:szCs w:val="24"/>
              </w:rPr>
            </w:pPr>
            <w:r w:rsidRPr="00122B06">
              <w:rPr>
                <w:rFonts w:ascii="Times New Roman" w:hAnsi="Times New Roman"/>
                <w:color w:val="000000"/>
                <w:sz w:val="24"/>
                <w:szCs w:val="24"/>
              </w:rPr>
              <w:t>Data Persistence</w:t>
            </w:r>
          </w:p>
        </w:tc>
        <w:tc>
          <w:tcPr>
            <w:tcW w:w="3566" w:type="dxa"/>
          </w:tcPr>
          <w:p w14:paraId="51154BA5" w14:textId="77777777" w:rsidR="00973E08" w:rsidRPr="00122B06" w:rsidRDefault="00000000">
            <w:pPr>
              <w:spacing w:before="40" w:after="40"/>
              <w:rPr>
                <w:sz w:val="24"/>
                <w:szCs w:val="24"/>
              </w:rPr>
            </w:pPr>
            <w:r w:rsidRPr="00122B06">
              <w:rPr>
                <w:rFonts w:ascii="Times New Roman" w:hAnsi="Times New Roman"/>
                <w:color w:val="000000"/>
                <w:sz w:val="24"/>
                <w:szCs w:val="24"/>
              </w:rPr>
              <w:t>Manual file saving</w:t>
            </w:r>
          </w:p>
        </w:tc>
        <w:tc>
          <w:tcPr>
            <w:tcW w:w="3312" w:type="dxa"/>
          </w:tcPr>
          <w:p w14:paraId="3903D794" w14:textId="77777777" w:rsidR="00973E08" w:rsidRPr="00122B06" w:rsidRDefault="00000000">
            <w:pPr>
              <w:spacing w:before="40" w:after="40"/>
              <w:rPr>
                <w:sz w:val="24"/>
                <w:szCs w:val="24"/>
              </w:rPr>
            </w:pPr>
            <w:r w:rsidRPr="00122B06">
              <w:rPr>
                <w:rFonts w:ascii="Times New Roman" w:hAnsi="Times New Roman"/>
                <w:color w:val="000000"/>
                <w:sz w:val="24"/>
                <w:szCs w:val="24"/>
              </w:rPr>
              <w:t>MySQL Server 8.0 Database (PDO REST API)</w:t>
            </w:r>
          </w:p>
        </w:tc>
      </w:tr>
      <w:tr w:rsidR="00973E08" w:rsidRPr="00122B06" w14:paraId="1A31B22D" w14:textId="77777777" w:rsidTr="003631F0">
        <w:trPr>
          <w:jc w:val="center"/>
        </w:trPr>
        <w:tc>
          <w:tcPr>
            <w:tcW w:w="2338" w:type="dxa"/>
          </w:tcPr>
          <w:p w14:paraId="29452CE9" w14:textId="77777777" w:rsidR="00973E08" w:rsidRPr="00122B06" w:rsidRDefault="00000000">
            <w:pPr>
              <w:spacing w:before="40" w:after="40"/>
              <w:rPr>
                <w:sz w:val="24"/>
                <w:szCs w:val="24"/>
              </w:rPr>
            </w:pPr>
            <w:r w:rsidRPr="00122B06">
              <w:rPr>
                <w:rFonts w:ascii="Times New Roman" w:hAnsi="Times New Roman"/>
                <w:color w:val="000000"/>
                <w:sz w:val="24"/>
                <w:szCs w:val="24"/>
              </w:rPr>
              <w:t>Inventory Management</w:t>
            </w:r>
          </w:p>
        </w:tc>
        <w:tc>
          <w:tcPr>
            <w:tcW w:w="3566" w:type="dxa"/>
          </w:tcPr>
          <w:p w14:paraId="5DD8A67B" w14:textId="77777777" w:rsidR="00973E08" w:rsidRPr="00122B06" w:rsidRDefault="00000000">
            <w:pPr>
              <w:spacing w:before="40" w:after="40"/>
              <w:rPr>
                <w:sz w:val="24"/>
                <w:szCs w:val="24"/>
              </w:rPr>
            </w:pPr>
            <w:r w:rsidRPr="00122B06">
              <w:rPr>
                <w:rFonts w:ascii="Times New Roman" w:hAnsi="Times New Roman"/>
                <w:color w:val="000000"/>
                <w:sz w:val="24"/>
                <w:szCs w:val="24"/>
              </w:rPr>
              <w:t>Unmonitored stockout risk</w:t>
            </w:r>
          </w:p>
        </w:tc>
        <w:tc>
          <w:tcPr>
            <w:tcW w:w="3312" w:type="dxa"/>
          </w:tcPr>
          <w:p w14:paraId="5B77B398" w14:textId="77777777" w:rsidR="00973E08" w:rsidRPr="00122B06" w:rsidRDefault="00000000">
            <w:pPr>
              <w:spacing w:before="40" w:after="40"/>
              <w:rPr>
                <w:sz w:val="24"/>
                <w:szCs w:val="24"/>
              </w:rPr>
            </w:pPr>
            <w:r w:rsidRPr="00122B06">
              <w:rPr>
                <w:rFonts w:ascii="Times New Roman" w:hAnsi="Times New Roman"/>
                <w:color w:val="000000"/>
                <w:sz w:val="24"/>
                <w:szCs w:val="24"/>
              </w:rPr>
              <w:t>Auto Min-Stock Calculator &amp; Movement Logs</w:t>
            </w:r>
          </w:p>
        </w:tc>
      </w:tr>
      <w:tr w:rsidR="00973E08" w:rsidRPr="00122B06" w14:paraId="6DAE1EC2" w14:textId="77777777" w:rsidTr="003631F0">
        <w:trPr>
          <w:jc w:val="center"/>
        </w:trPr>
        <w:tc>
          <w:tcPr>
            <w:tcW w:w="2338" w:type="dxa"/>
          </w:tcPr>
          <w:p w14:paraId="7F8D27A9" w14:textId="77777777" w:rsidR="00973E08" w:rsidRPr="00122B06" w:rsidRDefault="00000000">
            <w:pPr>
              <w:spacing w:before="40" w:after="40"/>
              <w:rPr>
                <w:sz w:val="24"/>
                <w:szCs w:val="24"/>
              </w:rPr>
            </w:pPr>
            <w:r w:rsidRPr="00122B06">
              <w:rPr>
                <w:rFonts w:ascii="Times New Roman" w:hAnsi="Times New Roman"/>
                <w:color w:val="000000"/>
                <w:sz w:val="24"/>
                <w:szCs w:val="24"/>
              </w:rPr>
              <w:t>Visual Analytics</w:t>
            </w:r>
          </w:p>
        </w:tc>
        <w:tc>
          <w:tcPr>
            <w:tcW w:w="3566" w:type="dxa"/>
          </w:tcPr>
          <w:p w14:paraId="65376AE4" w14:textId="77777777" w:rsidR="00973E08" w:rsidRPr="00122B06" w:rsidRDefault="00000000">
            <w:pPr>
              <w:spacing w:before="40" w:after="40"/>
              <w:rPr>
                <w:sz w:val="24"/>
                <w:szCs w:val="24"/>
              </w:rPr>
            </w:pPr>
            <w:r w:rsidRPr="00122B06">
              <w:rPr>
                <w:rFonts w:ascii="Times New Roman" w:hAnsi="Times New Roman"/>
                <w:color w:val="000000"/>
                <w:sz w:val="24"/>
                <w:szCs w:val="24"/>
              </w:rPr>
              <w:t>Basic static charts</w:t>
            </w:r>
          </w:p>
        </w:tc>
        <w:tc>
          <w:tcPr>
            <w:tcW w:w="3312" w:type="dxa"/>
          </w:tcPr>
          <w:p w14:paraId="1A0C8745" w14:textId="77777777" w:rsidR="00973E08" w:rsidRPr="00122B06" w:rsidRDefault="00000000">
            <w:pPr>
              <w:spacing w:before="40" w:after="40"/>
              <w:rPr>
                <w:sz w:val="24"/>
                <w:szCs w:val="24"/>
              </w:rPr>
            </w:pPr>
            <w:r w:rsidRPr="00122B06">
              <w:rPr>
                <w:rFonts w:ascii="Times New Roman" w:hAnsi="Times New Roman"/>
                <w:color w:val="000000"/>
                <w:sz w:val="24"/>
                <w:szCs w:val="24"/>
              </w:rPr>
              <w:t>Theme-Adaptive Dynamic Chart.js Visuals</w:t>
            </w:r>
          </w:p>
        </w:tc>
      </w:tr>
    </w:tbl>
    <w:p w14:paraId="4BDED743" w14:textId="77777777" w:rsidR="00973E08" w:rsidRPr="00122B06" w:rsidRDefault="00973E08">
      <w:pPr>
        <w:spacing w:after="240" w:line="360" w:lineRule="auto"/>
        <w:jc w:val="both"/>
        <w:rPr>
          <w:sz w:val="24"/>
          <w:szCs w:val="24"/>
        </w:rPr>
      </w:pPr>
    </w:p>
    <w:p w14:paraId="3EF4F6A3"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2.5 UNSDG MAPPING</w:t>
      </w:r>
    </w:p>
    <w:p w14:paraId="56A6A82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system aligns with the following United Nations Sustainable Development Goals (UNSDG):</w:t>
      </w:r>
    </w:p>
    <w:p w14:paraId="528CB674"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SDG 9: Industry, Innovation and Infrastructure – Promotes resilient digital infrastructure and smart manufacturing practices.</w:t>
      </w:r>
    </w:p>
    <w:p w14:paraId="7B407061"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SDG 11: Sustainable Cities and Communities – Contributes to sustainable urban industrial operations by reducing resource waste.</w:t>
      </w:r>
    </w:p>
    <w:p w14:paraId="72243D2F"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SDG 12: Responsible Consumption and Production – Encourages efficient equipment utilization and optimizes spare parts consumption.</w:t>
      </w:r>
    </w:p>
    <w:p w14:paraId="734C2F54" w14:textId="77777777" w:rsidR="00973E08" w:rsidRPr="00122B06" w:rsidRDefault="00000000">
      <w:pPr>
        <w:rPr>
          <w:sz w:val="24"/>
          <w:szCs w:val="24"/>
        </w:rPr>
      </w:pPr>
      <w:r w:rsidRPr="00122B06">
        <w:rPr>
          <w:sz w:val="24"/>
          <w:szCs w:val="24"/>
        </w:rPr>
        <w:br w:type="page"/>
      </w:r>
    </w:p>
    <w:p w14:paraId="4CC0A213" w14:textId="77777777" w:rsidR="00973E08" w:rsidRPr="000A280B" w:rsidRDefault="00000000">
      <w:pPr>
        <w:spacing w:before="240" w:after="120"/>
        <w:jc w:val="center"/>
        <w:rPr>
          <w:sz w:val="28"/>
          <w:szCs w:val="28"/>
        </w:rPr>
      </w:pPr>
      <w:r w:rsidRPr="000A280B">
        <w:rPr>
          <w:rFonts w:ascii="Times New Roman" w:hAnsi="Times New Roman"/>
          <w:b/>
          <w:color w:val="000000"/>
          <w:sz w:val="28"/>
          <w:szCs w:val="28"/>
        </w:rPr>
        <w:lastRenderedPageBreak/>
        <w:t>CHAPTER 3</w:t>
      </w:r>
    </w:p>
    <w:p w14:paraId="151696C9" w14:textId="77777777" w:rsidR="00973E08" w:rsidRPr="000A280B" w:rsidRDefault="00000000">
      <w:pPr>
        <w:spacing w:after="360"/>
        <w:jc w:val="center"/>
        <w:rPr>
          <w:sz w:val="28"/>
          <w:szCs w:val="28"/>
        </w:rPr>
      </w:pPr>
      <w:r w:rsidRPr="000A280B">
        <w:rPr>
          <w:rFonts w:ascii="Times New Roman" w:hAnsi="Times New Roman"/>
          <w:b/>
          <w:color w:val="000000"/>
          <w:sz w:val="28"/>
          <w:szCs w:val="28"/>
        </w:rPr>
        <w:t>SYSTEM IMPLEMENTATION</w:t>
      </w:r>
    </w:p>
    <w:p w14:paraId="1EA3555E"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3.1 SYSTEM ARCHITECTURE</w:t>
      </w:r>
    </w:p>
    <w:p w14:paraId="7B0EC166"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application follows a client-server 3-tier architecture integrated with a central RESTful API layer and a relational MySQL database. The system consists of three primary layers: Frontend Presentation Layer, Application Controller &amp; API Layer, and MySQL Database Persistence Layer.</w:t>
      </w:r>
    </w:p>
    <w:p w14:paraId="001E667C"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t xml:space="preserve">Table </w:t>
      </w:r>
      <w:proofErr w:type="gramStart"/>
      <w:r w:rsidRPr="00122B06">
        <w:rPr>
          <w:rFonts w:ascii="Times New Roman" w:hAnsi="Times New Roman"/>
          <w:b/>
          <w:color w:val="000000"/>
          <w:sz w:val="24"/>
          <w:szCs w:val="24"/>
        </w:rPr>
        <w:t>3.1 :</w:t>
      </w:r>
      <w:proofErr w:type="gramEnd"/>
      <w:r w:rsidRPr="00122B06">
        <w:rPr>
          <w:rFonts w:ascii="Times New Roman" w:hAnsi="Times New Roman"/>
          <w:b/>
          <w:color w:val="000000"/>
          <w:sz w:val="24"/>
          <w:szCs w:val="24"/>
        </w:rPr>
        <w:t xml:space="preserve"> Technologies Used in the System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2880"/>
        <w:gridCol w:w="3744"/>
      </w:tblGrid>
      <w:tr w:rsidR="00973E08" w:rsidRPr="00122B06" w14:paraId="2A2D6644" w14:textId="77777777">
        <w:trPr>
          <w:jc w:val="center"/>
        </w:trPr>
        <w:tc>
          <w:tcPr>
            <w:tcW w:w="2592" w:type="dxa"/>
          </w:tcPr>
          <w:p w14:paraId="294E6369"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Component Layer</w:t>
            </w:r>
          </w:p>
        </w:tc>
        <w:tc>
          <w:tcPr>
            <w:tcW w:w="2880" w:type="dxa"/>
          </w:tcPr>
          <w:p w14:paraId="3F488E1C"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Technology Used</w:t>
            </w:r>
          </w:p>
        </w:tc>
        <w:tc>
          <w:tcPr>
            <w:tcW w:w="3744" w:type="dxa"/>
          </w:tcPr>
          <w:p w14:paraId="5D809DAA"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Purpose &amp; Implementation</w:t>
            </w:r>
          </w:p>
        </w:tc>
      </w:tr>
      <w:tr w:rsidR="00973E08" w:rsidRPr="00122B06" w14:paraId="5E4AFD35" w14:textId="77777777">
        <w:trPr>
          <w:jc w:val="center"/>
        </w:trPr>
        <w:tc>
          <w:tcPr>
            <w:tcW w:w="2592" w:type="dxa"/>
          </w:tcPr>
          <w:p w14:paraId="2AB8FA93" w14:textId="77777777" w:rsidR="00973E08" w:rsidRPr="00122B06" w:rsidRDefault="00000000">
            <w:pPr>
              <w:spacing w:before="40" w:after="40"/>
              <w:rPr>
                <w:sz w:val="24"/>
                <w:szCs w:val="24"/>
              </w:rPr>
            </w:pPr>
            <w:r w:rsidRPr="00122B06">
              <w:rPr>
                <w:rFonts w:ascii="Times New Roman" w:hAnsi="Times New Roman"/>
                <w:color w:val="000000"/>
                <w:sz w:val="24"/>
                <w:szCs w:val="24"/>
              </w:rPr>
              <w:t>Frontend Presentation</w:t>
            </w:r>
          </w:p>
        </w:tc>
        <w:tc>
          <w:tcPr>
            <w:tcW w:w="2880" w:type="dxa"/>
          </w:tcPr>
          <w:p w14:paraId="157191E7" w14:textId="77777777" w:rsidR="00973E08" w:rsidRPr="00122B06" w:rsidRDefault="00000000">
            <w:pPr>
              <w:spacing w:before="40" w:after="40"/>
              <w:rPr>
                <w:sz w:val="24"/>
                <w:szCs w:val="24"/>
              </w:rPr>
            </w:pPr>
            <w:r w:rsidRPr="00122B06">
              <w:rPr>
                <w:rFonts w:ascii="Times New Roman" w:hAnsi="Times New Roman"/>
                <w:color w:val="000000"/>
                <w:sz w:val="24"/>
                <w:szCs w:val="24"/>
              </w:rPr>
              <w:t>HTML5, Vanilla CSS3 Tokens</w:t>
            </w:r>
          </w:p>
        </w:tc>
        <w:tc>
          <w:tcPr>
            <w:tcW w:w="3744" w:type="dxa"/>
          </w:tcPr>
          <w:p w14:paraId="40F6FCBF" w14:textId="77777777" w:rsidR="00973E08" w:rsidRPr="00122B06" w:rsidRDefault="00000000">
            <w:pPr>
              <w:spacing w:before="40" w:after="40"/>
              <w:rPr>
                <w:sz w:val="24"/>
                <w:szCs w:val="24"/>
              </w:rPr>
            </w:pPr>
            <w:r w:rsidRPr="00122B06">
              <w:rPr>
                <w:rFonts w:ascii="Times New Roman" w:hAnsi="Times New Roman"/>
                <w:color w:val="000000"/>
                <w:sz w:val="24"/>
                <w:szCs w:val="24"/>
              </w:rPr>
              <w:t>UI layout, responsive grids, accessibility</w:t>
            </w:r>
          </w:p>
        </w:tc>
      </w:tr>
      <w:tr w:rsidR="00973E08" w:rsidRPr="00122B06" w14:paraId="39B9A44F" w14:textId="77777777">
        <w:trPr>
          <w:jc w:val="center"/>
        </w:trPr>
        <w:tc>
          <w:tcPr>
            <w:tcW w:w="2592" w:type="dxa"/>
          </w:tcPr>
          <w:p w14:paraId="7DE0C194" w14:textId="77777777" w:rsidR="00973E08" w:rsidRPr="00122B06" w:rsidRDefault="00000000">
            <w:pPr>
              <w:spacing w:before="40" w:after="40"/>
              <w:rPr>
                <w:sz w:val="24"/>
                <w:szCs w:val="24"/>
              </w:rPr>
            </w:pPr>
            <w:r w:rsidRPr="00122B06">
              <w:rPr>
                <w:rFonts w:ascii="Times New Roman" w:hAnsi="Times New Roman"/>
                <w:color w:val="000000"/>
                <w:sz w:val="24"/>
                <w:szCs w:val="24"/>
              </w:rPr>
              <w:t>Theme Engine</w:t>
            </w:r>
          </w:p>
        </w:tc>
        <w:tc>
          <w:tcPr>
            <w:tcW w:w="2880" w:type="dxa"/>
          </w:tcPr>
          <w:p w14:paraId="326F371D" w14:textId="77777777" w:rsidR="00973E08" w:rsidRPr="00122B06" w:rsidRDefault="00000000">
            <w:pPr>
              <w:spacing w:before="40" w:after="40"/>
              <w:rPr>
                <w:sz w:val="24"/>
                <w:szCs w:val="24"/>
              </w:rPr>
            </w:pPr>
            <w:r w:rsidRPr="00122B06">
              <w:rPr>
                <w:rFonts w:ascii="Times New Roman" w:hAnsi="Times New Roman"/>
                <w:color w:val="000000"/>
                <w:sz w:val="24"/>
                <w:szCs w:val="24"/>
              </w:rPr>
              <w:t>Vanilla JS (`js/theme.js`)</w:t>
            </w:r>
          </w:p>
        </w:tc>
        <w:tc>
          <w:tcPr>
            <w:tcW w:w="3744" w:type="dxa"/>
          </w:tcPr>
          <w:p w14:paraId="6FA2202F" w14:textId="77777777" w:rsidR="00973E08" w:rsidRPr="00122B06" w:rsidRDefault="00000000">
            <w:pPr>
              <w:spacing w:before="40" w:after="40"/>
              <w:rPr>
                <w:sz w:val="24"/>
                <w:szCs w:val="24"/>
              </w:rPr>
            </w:pPr>
            <w:r w:rsidRPr="00122B06">
              <w:rPr>
                <w:rFonts w:ascii="Times New Roman" w:hAnsi="Times New Roman"/>
                <w:color w:val="000000"/>
                <w:sz w:val="24"/>
                <w:szCs w:val="24"/>
              </w:rPr>
              <w:t>Zero-flicker dual-theme, Chart.js adapter</w:t>
            </w:r>
          </w:p>
        </w:tc>
      </w:tr>
      <w:tr w:rsidR="00973E08" w:rsidRPr="00122B06" w14:paraId="475D17C0" w14:textId="77777777">
        <w:trPr>
          <w:jc w:val="center"/>
        </w:trPr>
        <w:tc>
          <w:tcPr>
            <w:tcW w:w="2592" w:type="dxa"/>
          </w:tcPr>
          <w:p w14:paraId="21E140A5" w14:textId="77777777" w:rsidR="00973E08" w:rsidRPr="00122B06" w:rsidRDefault="00000000">
            <w:pPr>
              <w:spacing w:before="40" w:after="40"/>
              <w:rPr>
                <w:sz w:val="24"/>
                <w:szCs w:val="24"/>
              </w:rPr>
            </w:pPr>
            <w:r w:rsidRPr="00122B06">
              <w:rPr>
                <w:rFonts w:ascii="Times New Roman" w:hAnsi="Times New Roman"/>
                <w:color w:val="000000"/>
                <w:sz w:val="24"/>
                <w:szCs w:val="24"/>
              </w:rPr>
              <w:t>Client Controllers</w:t>
            </w:r>
          </w:p>
        </w:tc>
        <w:tc>
          <w:tcPr>
            <w:tcW w:w="2880" w:type="dxa"/>
          </w:tcPr>
          <w:p w14:paraId="5979BA87" w14:textId="77777777" w:rsidR="00973E08" w:rsidRPr="00122B06" w:rsidRDefault="00000000">
            <w:pPr>
              <w:spacing w:before="40" w:after="40"/>
              <w:rPr>
                <w:sz w:val="24"/>
                <w:szCs w:val="24"/>
              </w:rPr>
            </w:pPr>
            <w:r w:rsidRPr="00122B06">
              <w:rPr>
                <w:rFonts w:ascii="Times New Roman" w:hAnsi="Times New Roman"/>
                <w:color w:val="000000"/>
                <w:sz w:val="24"/>
                <w:szCs w:val="24"/>
              </w:rPr>
              <w:t>ES6 JavaScript</w:t>
            </w:r>
          </w:p>
        </w:tc>
        <w:tc>
          <w:tcPr>
            <w:tcW w:w="3744" w:type="dxa"/>
          </w:tcPr>
          <w:p w14:paraId="2DF5BCEA" w14:textId="77777777" w:rsidR="00973E08" w:rsidRPr="00122B06" w:rsidRDefault="00000000">
            <w:pPr>
              <w:spacing w:before="40" w:after="40"/>
              <w:rPr>
                <w:sz w:val="24"/>
                <w:szCs w:val="24"/>
              </w:rPr>
            </w:pPr>
            <w:r w:rsidRPr="00122B06">
              <w:rPr>
                <w:rFonts w:ascii="Times New Roman" w:hAnsi="Times New Roman"/>
                <w:color w:val="000000"/>
                <w:sz w:val="24"/>
                <w:szCs w:val="24"/>
              </w:rPr>
              <w:t>State store, DOM rendering, RBAC guards</w:t>
            </w:r>
          </w:p>
        </w:tc>
      </w:tr>
      <w:tr w:rsidR="00973E08" w:rsidRPr="00122B06" w14:paraId="456242BA" w14:textId="77777777">
        <w:trPr>
          <w:jc w:val="center"/>
        </w:trPr>
        <w:tc>
          <w:tcPr>
            <w:tcW w:w="2592" w:type="dxa"/>
          </w:tcPr>
          <w:p w14:paraId="59650A2C" w14:textId="77777777" w:rsidR="00973E08" w:rsidRPr="00122B06" w:rsidRDefault="00000000">
            <w:pPr>
              <w:spacing w:before="40" w:after="40"/>
              <w:rPr>
                <w:sz w:val="24"/>
                <w:szCs w:val="24"/>
              </w:rPr>
            </w:pPr>
            <w:r w:rsidRPr="00122B06">
              <w:rPr>
                <w:rFonts w:ascii="Times New Roman" w:hAnsi="Times New Roman"/>
                <w:color w:val="000000"/>
                <w:sz w:val="24"/>
                <w:szCs w:val="24"/>
              </w:rPr>
              <w:t>Backend REST API</w:t>
            </w:r>
          </w:p>
        </w:tc>
        <w:tc>
          <w:tcPr>
            <w:tcW w:w="2880" w:type="dxa"/>
          </w:tcPr>
          <w:p w14:paraId="144429A1" w14:textId="77777777" w:rsidR="00973E08" w:rsidRPr="00122B06" w:rsidRDefault="00000000">
            <w:pPr>
              <w:spacing w:before="40" w:after="40"/>
              <w:rPr>
                <w:sz w:val="24"/>
                <w:szCs w:val="24"/>
              </w:rPr>
            </w:pPr>
            <w:r w:rsidRPr="00122B06">
              <w:rPr>
                <w:rFonts w:ascii="Times New Roman" w:hAnsi="Times New Roman"/>
                <w:color w:val="000000"/>
                <w:sz w:val="24"/>
                <w:szCs w:val="24"/>
              </w:rPr>
              <w:t>Native PHP 8.x (PDO)</w:t>
            </w:r>
          </w:p>
        </w:tc>
        <w:tc>
          <w:tcPr>
            <w:tcW w:w="3744" w:type="dxa"/>
          </w:tcPr>
          <w:p w14:paraId="15FDD1B1" w14:textId="77777777" w:rsidR="00973E08" w:rsidRPr="00122B06" w:rsidRDefault="00000000">
            <w:pPr>
              <w:spacing w:before="40" w:after="40"/>
              <w:rPr>
                <w:sz w:val="24"/>
                <w:szCs w:val="24"/>
              </w:rPr>
            </w:pPr>
            <w:r w:rsidRPr="00122B06">
              <w:rPr>
                <w:rFonts w:ascii="Times New Roman" w:hAnsi="Times New Roman"/>
                <w:color w:val="000000"/>
                <w:sz w:val="24"/>
                <w:szCs w:val="24"/>
              </w:rPr>
              <w:t>Request validation, prepared SQL statements</w:t>
            </w:r>
          </w:p>
        </w:tc>
      </w:tr>
      <w:tr w:rsidR="00973E08" w:rsidRPr="00122B06" w14:paraId="4FC9D4CC" w14:textId="77777777">
        <w:trPr>
          <w:jc w:val="center"/>
        </w:trPr>
        <w:tc>
          <w:tcPr>
            <w:tcW w:w="2592" w:type="dxa"/>
          </w:tcPr>
          <w:p w14:paraId="65A6A1B9" w14:textId="77777777" w:rsidR="00973E08" w:rsidRPr="00122B06" w:rsidRDefault="00000000">
            <w:pPr>
              <w:spacing w:before="40" w:after="40"/>
              <w:rPr>
                <w:sz w:val="24"/>
                <w:szCs w:val="24"/>
              </w:rPr>
            </w:pPr>
            <w:r w:rsidRPr="00122B06">
              <w:rPr>
                <w:rFonts w:ascii="Times New Roman" w:hAnsi="Times New Roman"/>
                <w:color w:val="000000"/>
                <w:sz w:val="24"/>
                <w:szCs w:val="24"/>
              </w:rPr>
              <w:t>Database Layer</w:t>
            </w:r>
          </w:p>
        </w:tc>
        <w:tc>
          <w:tcPr>
            <w:tcW w:w="2880" w:type="dxa"/>
          </w:tcPr>
          <w:p w14:paraId="44973356" w14:textId="77777777" w:rsidR="00973E08" w:rsidRPr="00122B06" w:rsidRDefault="00000000">
            <w:pPr>
              <w:spacing w:before="40" w:after="40"/>
              <w:rPr>
                <w:sz w:val="24"/>
                <w:szCs w:val="24"/>
              </w:rPr>
            </w:pPr>
            <w:r w:rsidRPr="00122B06">
              <w:rPr>
                <w:rFonts w:ascii="Times New Roman" w:hAnsi="Times New Roman"/>
                <w:color w:val="000000"/>
                <w:sz w:val="24"/>
                <w:szCs w:val="24"/>
              </w:rPr>
              <w:t>MySQL Server 8.0</w:t>
            </w:r>
          </w:p>
        </w:tc>
        <w:tc>
          <w:tcPr>
            <w:tcW w:w="3744" w:type="dxa"/>
          </w:tcPr>
          <w:p w14:paraId="7799511E" w14:textId="77777777" w:rsidR="00973E08" w:rsidRPr="00122B06" w:rsidRDefault="00000000">
            <w:pPr>
              <w:spacing w:before="40" w:after="40"/>
              <w:rPr>
                <w:sz w:val="24"/>
                <w:szCs w:val="24"/>
              </w:rPr>
            </w:pPr>
            <w:r w:rsidRPr="00122B06">
              <w:rPr>
                <w:rFonts w:ascii="Times New Roman" w:hAnsi="Times New Roman"/>
                <w:color w:val="000000"/>
                <w:sz w:val="24"/>
                <w:szCs w:val="24"/>
              </w:rPr>
              <w:t>Normalized database schema (`plantpulse_db`)</w:t>
            </w:r>
          </w:p>
        </w:tc>
      </w:tr>
      <w:tr w:rsidR="00973E08" w:rsidRPr="00122B06" w14:paraId="7506E22A" w14:textId="77777777">
        <w:trPr>
          <w:jc w:val="center"/>
        </w:trPr>
        <w:tc>
          <w:tcPr>
            <w:tcW w:w="2592" w:type="dxa"/>
          </w:tcPr>
          <w:p w14:paraId="0CF57B57" w14:textId="77777777" w:rsidR="00973E08" w:rsidRPr="00122B06" w:rsidRDefault="00000000">
            <w:pPr>
              <w:spacing w:before="40" w:after="40"/>
              <w:rPr>
                <w:sz w:val="24"/>
                <w:szCs w:val="24"/>
              </w:rPr>
            </w:pPr>
            <w:r w:rsidRPr="00122B06">
              <w:rPr>
                <w:rFonts w:ascii="Times New Roman" w:hAnsi="Times New Roman"/>
                <w:color w:val="000000"/>
                <w:sz w:val="24"/>
                <w:szCs w:val="24"/>
              </w:rPr>
              <w:t>Visualization</w:t>
            </w:r>
          </w:p>
        </w:tc>
        <w:tc>
          <w:tcPr>
            <w:tcW w:w="2880" w:type="dxa"/>
          </w:tcPr>
          <w:p w14:paraId="40897B4B" w14:textId="77777777" w:rsidR="00973E08" w:rsidRPr="00122B06" w:rsidRDefault="00000000">
            <w:pPr>
              <w:spacing w:before="40" w:after="40"/>
              <w:rPr>
                <w:sz w:val="24"/>
                <w:szCs w:val="24"/>
              </w:rPr>
            </w:pPr>
            <w:r w:rsidRPr="00122B06">
              <w:rPr>
                <w:rFonts w:ascii="Times New Roman" w:hAnsi="Times New Roman"/>
                <w:color w:val="000000"/>
                <w:sz w:val="24"/>
                <w:szCs w:val="24"/>
              </w:rPr>
              <w:t>Chart.js 4.x (CDN)</w:t>
            </w:r>
          </w:p>
        </w:tc>
        <w:tc>
          <w:tcPr>
            <w:tcW w:w="3744" w:type="dxa"/>
          </w:tcPr>
          <w:p w14:paraId="754BB90B" w14:textId="77777777" w:rsidR="00973E08" w:rsidRPr="00122B06" w:rsidRDefault="00000000">
            <w:pPr>
              <w:spacing w:before="40" w:after="40"/>
              <w:rPr>
                <w:sz w:val="24"/>
                <w:szCs w:val="24"/>
              </w:rPr>
            </w:pPr>
            <w:r w:rsidRPr="00122B06">
              <w:rPr>
                <w:rFonts w:ascii="Times New Roman" w:hAnsi="Times New Roman"/>
                <w:color w:val="000000"/>
                <w:sz w:val="24"/>
                <w:szCs w:val="24"/>
              </w:rPr>
              <w:t>Adaptive line, bar, doughnut, polar charts</w:t>
            </w:r>
          </w:p>
        </w:tc>
      </w:tr>
    </w:tbl>
    <w:p w14:paraId="241F592D" w14:textId="77777777" w:rsidR="00973E08" w:rsidRPr="00122B06" w:rsidRDefault="00973E08">
      <w:pPr>
        <w:spacing w:after="240" w:line="360" w:lineRule="auto"/>
        <w:jc w:val="both"/>
        <w:rPr>
          <w:sz w:val="24"/>
          <w:szCs w:val="24"/>
        </w:rPr>
      </w:pPr>
    </w:p>
    <w:p w14:paraId="61ACC6D2"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3.2 MODULE DESCRIPTION</w:t>
      </w:r>
    </w:p>
    <w:p w14:paraId="3C545E53"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PlantPulse is divided into five core functional modules:</w:t>
      </w:r>
    </w:p>
    <w:p w14:paraId="0BB36F8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3.2.1 Presentation &amp; Central Theme Engine Module: Manages theme state ('light'/'dark'), localStorage persistence under 'plantpulse_theme', early synchronous head script execution, and live Chart.js theme color adapters.</w:t>
      </w:r>
    </w:p>
    <w:p w14:paraId="7DCAF5B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3.2.2 Role-Based Access Control &amp; Security Module: Enforces 4 industrial roles (Plant Manager, Technician, Supervisor, Inventory Manager). Protects routes and blocks unauthorized direct URL access with a 403 Restricted guard.</w:t>
      </w:r>
    </w:p>
    <w:p w14:paraId="6E4185F5"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lastRenderedPageBreak/>
        <w:t>3.2.3 Industrial Assets &amp; Maintenance Module: Provides tabular asset management, vibration/temperature telemetry indicators, health score calculations, and client-side modal forms for registering new equipment.</w:t>
      </w:r>
    </w:p>
    <w:p w14:paraId="62BCFA6B"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3.2.4 Work Orders &amp; Kanban Lifecycle Module: Manages work orders across OPEN, ASSIGNED, IN PROGRESS, RESOLVED, and CLOSED status states with automated notification dispatch.</w:t>
      </w:r>
    </w:p>
    <w:p w14:paraId="06DFC2CD"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3.2.5 Spare Parts Inventory &amp; Stock Movement Module: Tracks parts stock levels, minimum stock thresholds, automatic low-stock alert generation, and IN/OUT stock transaction logging.</w:t>
      </w:r>
    </w:p>
    <w:p w14:paraId="5140E37A"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t xml:space="preserve">Table </w:t>
      </w:r>
      <w:proofErr w:type="gramStart"/>
      <w:r w:rsidRPr="00122B06">
        <w:rPr>
          <w:rFonts w:ascii="Times New Roman" w:hAnsi="Times New Roman"/>
          <w:b/>
          <w:color w:val="000000"/>
          <w:sz w:val="24"/>
          <w:szCs w:val="24"/>
        </w:rPr>
        <w:t>3.2 :</w:t>
      </w:r>
      <w:proofErr w:type="gramEnd"/>
      <w:r w:rsidRPr="00122B06">
        <w:rPr>
          <w:rFonts w:ascii="Times New Roman" w:hAnsi="Times New Roman"/>
          <w:b/>
          <w:color w:val="000000"/>
          <w:sz w:val="24"/>
          <w:szCs w:val="24"/>
        </w:rPr>
        <w:t xml:space="preserve"> Module Description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6048"/>
      </w:tblGrid>
      <w:tr w:rsidR="00973E08" w:rsidRPr="00122B06" w14:paraId="1E8A3AA8" w14:textId="77777777">
        <w:trPr>
          <w:jc w:val="center"/>
        </w:trPr>
        <w:tc>
          <w:tcPr>
            <w:tcW w:w="3168" w:type="dxa"/>
          </w:tcPr>
          <w:p w14:paraId="41639138"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Module Name</w:t>
            </w:r>
          </w:p>
        </w:tc>
        <w:tc>
          <w:tcPr>
            <w:tcW w:w="6048" w:type="dxa"/>
          </w:tcPr>
          <w:p w14:paraId="23C6D947"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Primary Description</w:t>
            </w:r>
          </w:p>
        </w:tc>
      </w:tr>
      <w:tr w:rsidR="00973E08" w:rsidRPr="00122B06" w14:paraId="139127E2" w14:textId="77777777">
        <w:trPr>
          <w:jc w:val="center"/>
        </w:trPr>
        <w:tc>
          <w:tcPr>
            <w:tcW w:w="3168" w:type="dxa"/>
          </w:tcPr>
          <w:p w14:paraId="37F90BE9" w14:textId="77777777" w:rsidR="00973E08" w:rsidRPr="00122B06" w:rsidRDefault="00000000">
            <w:pPr>
              <w:spacing w:before="40" w:after="40"/>
              <w:rPr>
                <w:sz w:val="24"/>
                <w:szCs w:val="24"/>
              </w:rPr>
            </w:pPr>
            <w:r w:rsidRPr="00122B06">
              <w:rPr>
                <w:rFonts w:ascii="Times New Roman" w:hAnsi="Times New Roman"/>
                <w:color w:val="000000"/>
                <w:sz w:val="24"/>
                <w:szCs w:val="24"/>
              </w:rPr>
              <w:t>Theme Engine Module</w:t>
            </w:r>
          </w:p>
        </w:tc>
        <w:tc>
          <w:tcPr>
            <w:tcW w:w="6048" w:type="dxa"/>
          </w:tcPr>
          <w:p w14:paraId="684AAB0E" w14:textId="77777777" w:rsidR="00973E08" w:rsidRPr="00122B06" w:rsidRDefault="00000000">
            <w:pPr>
              <w:spacing w:before="40" w:after="40"/>
              <w:rPr>
                <w:sz w:val="24"/>
                <w:szCs w:val="24"/>
              </w:rPr>
            </w:pPr>
            <w:r w:rsidRPr="00122B06">
              <w:rPr>
                <w:rFonts w:ascii="Times New Roman" w:hAnsi="Times New Roman"/>
                <w:color w:val="000000"/>
                <w:sz w:val="24"/>
                <w:szCs w:val="24"/>
              </w:rPr>
              <w:t>Handles zero-flicker dual theme switching and ARIA labels</w:t>
            </w:r>
          </w:p>
        </w:tc>
      </w:tr>
      <w:tr w:rsidR="00973E08" w:rsidRPr="00122B06" w14:paraId="36B288A4" w14:textId="77777777">
        <w:trPr>
          <w:jc w:val="center"/>
        </w:trPr>
        <w:tc>
          <w:tcPr>
            <w:tcW w:w="3168" w:type="dxa"/>
          </w:tcPr>
          <w:p w14:paraId="42B3BCE1" w14:textId="77777777" w:rsidR="00973E08" w:rsidRPr="00122B06" w:rsidRDefault="00000000">
            <w:pPr>
              <w:spacing w:before="40" w:after="40"/>
              <w:rPr>
                <w:sz w:val="24"/>
                <w:szCs w:val="24"/>
              </w:rPr>
            </w:pPr>
            <w:r w:rsidRPr="00122B06">
              <w:rPr>
                <w:rFonts w:ascii="Times New Roman" w:hAnsi="Times New Roman"/>
                <w:color w:val="000000"/>
                <w:sz w:val="24"/>
                <w:szCs w:val="24"/>
              </w:rPr>
              <w:t>RBAC Security Module</w:t>
            </w:r>
          </w:p>
        </w:tc>
        <w:tc>
          <w:tcPr>
            <w:tcW w:w="6048" w:type="dxa"/>
          </w:tcPr>
          <w:p w14:paraId="0461CAED" w14:textId="77777777" w:rsidR="00973E08" w:rsidRPr="00122B06" w:rsidRDefault="00000000">
            <w:pPr>
              <w:spacing w:before="40" w:after="40"/>
              <w:rPr>
                <w:sz w:val="24"/>
                <w:szCs w:val="24"/>
              </w:rPr>
            </w:pPr>
            <w:r w:rsidRPr="00122B06">
              <w:rPr>
                <w:rFonts w:ascii="Times New Roman" w:hAnsi="Times New Roman"/>
                <w:color w:val="000000"/>
                <w:sz w:val="24"/>
                <w:szCs w:val="24"/>
              </w:rPr>
              <w:t>Manages user login, session, and role permission guards</w:t>
            </w:r>
          </w:p>
        </w:tc>
      </w:tr>
      <w:tr w:rsidR="00973E08" w:rsidRPr="00122B06" w14:paraId="7E6F45B8" w14:textId="77777777">
        <w:trPr>
          <w:jc w:val="center"/>
        </w:trPr>
        <w:tc>
          <w:tcPr>
            <w:tcW w:w="3168" w:type="dxa"/>
          </w:tcPr>
          <w:p w14:paraId="7A30CB4C" w14:textId="77777777" w:rsidR="00973E08" w:rsidRPr="00122B06" w:rsidRDefault="00000000">
            <w:pPr>
              <w:spacing w:before="40" w:after="40"/>
              <w:rPr>
                <w:sz w:val="24"/>
                <w:szCs w:val="24"/>
              </w:rPr>
            </w:pPr>
            <w:r w:rsidRPr="00122B06">
              <w:rPr>
                <w:rFonts w:ascii="Times New Roman" w:hAnsi="Times New Roman"/>
                <w:color w:val="000000"/>
                <w:sz w:val="24"/>
                <w:szCs w:val="24"/>
              </w:rPr>
              <w:t>Asset Management Module</w:t>
            </w:r>
          </w:p>
        </w:tc>
        <w:tc>
          <w:tcPr>
            <w:tcW w:w="6048" w:type="dxa"/>
          </w:tcPr>
          <w:p w14:paraId="3CF42D01" w14:textId="77777777" w:rsidR="00973E08" w:rsidRPr="00122B06" w:rsidRDefault="00000000">
            <w:pPr>
              <w:spacing w:before="40" w:after="40"/>
              <w:rPr>
                <w:sz w:val="24"/>
                <w:szCs w:val="24"/>
              </w:rPr>
            </w:pPr>
            <w:r w:rsidRPr="00122B06">
              <w:rPr>
                <w:rFonts w:ascii="Times New Roman" w:hAnsi="Times New Roman"/>
                <w:color w:val="000000"/>
                <w:sz w:val="24"/>
                <w:szCs w:val="24"/>
              </w:rPr>
              <w:t>Handles asset CRUD, health calculation, and telemetry</w:t>
            </w:r>
          </w:p>
        </w:tc>
      </w:tr>
      <w:tr w:rsidR="00973E08" w:rsidRPr="00122B06" w14:paraId="686AE4A3" w14:textId="77777777">
        <w:trPr>
          <w:jc w:val="center"/>
        </w:trPr>
        <w:tc>
          <w:tcPr>
            <w:tcW w:w="3168" w:type="dxa"/>
          </w:tcPr>
          <w:p w14:paraId="0DD29331" w14:textId="77777777" w:rsidR="00973E08" w:rsidRPr="00122B06" w:rsidRDefault="00000000">
            <w:pPr>
              <w:spacing w:before="40" w:after="40"/>
              <w:rPr>
                <w:sz w:val="24"/>
                <w:szCs w:val="24"/>
              </w:rPr>
            </w:pPr>
            <w:r w:rsidRPr="00122B06">
              <w:rPr>
                <w:rFonts w:ascii="Times New Roman" w:hAnsi="Times New Roman"/>
                <w:color w:val="000000"/>
                <w:sz w:val="24"/>
                <w:szCs w:val="24"/>
              </w:rPr>
              <w:t>Work Order Kanban Module</w:t>
            </w:r>
          </w:p>
        </w:tc>
        <w:tc>
          <w:tcPr>
            <w:tcW w:w="6048" w:type="dxa"/>
          </w:tcPr>
          <w:p w14:paraId="62656F47" w14:textId="77777777" w:rsidR="00973E08" w:rsidRPr="00122B06" w:rsidRDefault="00000000">
            <w:pPr>
              <w:spacing w:before="40" w:after="40"/>
              <w:rPr>
                <w:sz w:val="24"/>
                <w:szCs w:val="24"/>
              </w:rPr>
            </w:pPr>
            <w:r w:rsidRPr="00122B06">
              <w:rPr>
                <w:rFonts w:ascii="Times New Roman" w:hAnsi="Times New Roman"/>
                <w:color w:val="000000"/>
                <w:sz w:val="24"/>
                <w:szCs w:val="24"/>
              </w:rPr>
              <w:t>Manages work order lifecycle transitions and assignments</w:t>
            </w:r>
          </w:p>
        </w:tc>
      </w:tr>
      <w:tr w:rsidR="00973E08" w:rsidRPr="00122B06" w14:paraId="515F84E7" w14:textId="77777777">
        <w:trPr>
          <w:jc w:val="center"/>
        </w:trPr>
        <w:tc>
          <w:tcPr>
            <w:tcW w:w="3168" w:type="dxa"/>
          </w:tcPr>
          <w:p w14:paraId="67D225FE" w14:textId="77777777" w:rsidR="00973E08" w:rsidRPr="00122B06" w:rsidRDefault="00000000">
            <w:pPr>
              <w:spacing w:before="40" w:after="40"/>
              <w:rPr>
                <w:sz w:val="24"/>
                <w:szCs w:val="24"/>
              </w:rPr>
            </w:pPr>
            <w:r w:rsidRPr="00122B06">
              <w:rPr>
                <w:rFonts w:ascii="Times New Roman" w:hAnsi="Times New Roman"/>
                <w:color w:val="000000"/>
                <w:sz w:val="24"/>
                <w:szCs w:val="24"/>
              </w:rPr>
              <w:t>Inventory Store Module</w:t>
            </w:r>
          </w:p>
        </w:tc>
        <w:tc>
          <w:tcPr>
            <w:tcW w:w="6048" w:type="dxa"/>
          </w:tcPr>
          <w:p w14:paraId="040866E1" w14:textId="77777777" w:rsidR="00973E08" w:rsidRPr="00122B06" w:rsidRDefault="00000000">
            <w:pPr>
              <w:spacing w:before="40" w:after="40"/>
              <w:rPr>
                <w:sz w:val="24"/>
                <w:szCs w:val="24"/>
              </w:rPr>
            </w:pPr>
            <w:r w:rsidRPr="00122B06">
              <w:rPr>
                <w:rFonts w:ascii="Times New Roman" w:hAnsi="Times New Roman"/>
                <w:color w:val="000000"/>
                <w:sz w:val="24"/>
                <w:szCs w:val="24"/>
              </w:rPr>
              <w:t>Calculates min-stock thresholds and logs stock movements</w:t>
            </w:r>
          </w:p>
        </w:tc>
      </w:tr>
      <w:tr w:rsidR="00973E08" w:rsidRPr="00122B06" w14:paraId="0293714F" w14:textId="77777777">
        <w:trPr>
          <w:jc w:val="center"/>
        </w:trPr>
        <w:tc>
          <w:tcPr>
            <w:tcW w:w="3168" w:type="dxa"/>
          </w:tcPr>
          <w:p w14:paraId="587A707A" w14:textId="77777777" w:rsidR="00973E08" w:rsidRPr="00122B06" w:rsidRDefault="00000000">
            <w:pPr>
              <w:spacing w:before="40" w:after="40"/>
              <w:rPr>
                <w:sz w:val="24"/>
                <w:szCs w:val="24"/>
              </w:rPr>
            </w:pPr>
            <w:r w:rsidRPr="00122B06">
              <w:rPr>
                <w:rFonts w:ascii="Times New Roman" w:hAnsi="Times New Roman"/>
                <w:color w:val="000000"/>
                <w:sz w:val="24"/>
                <w:szCs w:val="24"/>
              </w:rPr>
              <w:t>PHP REST API Backend</w:t>
            </w:r>
          </w:p>
        </w:tc>
        <w:tc>
          <w:tcPr>
            <w:tcW w:w="6048" w:type="dxa"/>
          </w:tcPr>
          <w:p w14:paraId="6C39DB00" w14:textId="77777777" w:rsidR="00973E08" w:rsidRPr="00122B06" w:rsidRDefault="00000000">
            <w:pPr>
              <w:spacing w:before="40" w:after="40"/>
              <w:rPr>
                <w:sz w:val="24"/>
                <w:szCs w:val="24"/>
              </w:rPr>
            </w:pPr>
            <w:r w:rsidRPr="00122B06">
              <w:rPr>
                <w:rFonts w:ascii="Times New Roman" w:hAnsi="Times New Roman"/>
                <w:color w:val="000000"/>
                <w:sz w:val="24"/>
                <w:szCs w:val="24"/>
              </w:rPr>
              <w:t>Processes HTTP requests and executes PDO prepared statements</w:t>
            </w:r>
          </w:p>
        </w:tc>
      </w:tr>
    </w:tbl>
    <w:p w14:paraId="48765654"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3.3 DATABASE DESIGN (MYSQL)</w:t>
      </w:r>
    </w:p>
    <w:p w14:paraId="7EDABDC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database layer is implemented in MySQL Server 8.0 under the database name `plantpulse_db`. The relational schema contains 9 normalized tables enforcing Referencial Integrity through Primary Keys (PK) and Foreign Keys (FK) with ON DELETE CASCADE and ON DELETE SET NULL rules.</w:t>
      </w:r>
    </w:p>
    <w:p w14:paraId="28AFD017"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t xml:space="preserve">Table </w:t>
      </w:r>
      <w:proofErr w:type="gramStart"/>
      <w:r w:rsidRPr="00122B06">
        <w:rPr>
          <w:rFonts w:ascii="Times New Roman" w:hAnsi="Times New Roman"/>
          <w:b/>
          <w:color w:val="000000"/>
          <w:sz w:val="24"/>
          <w:szCs w:val="24"/>
        </w:rPr>
        <w:t>3.3 :</w:t>
      </w:r>
      <w:proofErr w:type="gramEnd"/>
      <w:r w:rsidRPr="00122B06">
        <w:rPr>
          <w:rFonts w:ascii="Times New Roman" w:hAnsi="Times New Roman"/>
          <w:b/>
          <w:color w:val="000000"/>
          <w:sz w:val="24"/>
          <w:szCs w:val="24"/>
        </w:rPr>
        <w:t xml:space="preserve"> MySQL Relational Tables Specification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2304"/>
        <w:gridCol w:w="2592"/>
        <w:gridCol w:w="2304"/>
      </w:tblGrid>
      <w:tr w:rsidR="00973E08" w:rsidRPr="00122B06" w14:paraId="3D5E72BC" w14:textId="77777777">
        <w:trPr>
          <w:jc w:val="center"/>
        </w:trPr>
        <w:tc>
          <w:tcPr>
            <w:tcW w:w="2016" w:type="dxa"/>
          </w:tcPr>
          <w:p w14:paraId="7BCED6CC"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Table Name</w:t>
            </w:r>
          </w:p>
        </w:tc>
        <w:tc>
          <w:tcPr>
            <w:tcW w:w="2304" w:type="dxa"/>
          </w:tcPr>
          <w:p w14:paraId="49134526"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Primary Key</w:t>
            </w:r>
          </w:p>
        </w:tc>
        <w:tc>
          <w:tcPr>
            <w:tcW w:w="2592" w:type="dxa"/>
          </w:tcPr>
          <w:p w14:paraId="03509228"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Foreign Keys</w:t>
            </w:r>
          </w:p>
        </w:tc>
        <w:tc>
          <w:tcPr>
            <w:tcW w:w="2304" w:type="dxa"/>
          </w:tcPr>
          <w:p w14:paraId="4503C9B8"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Purpose</w:t>
            </w:r>
          </w:p>
        </w:tc>
      </w:tr>
      <w:tr w:rsidR="00973E08" w:rsidRPr="00122B06" w14:paraId="02407AC6" w14:textId="77777777">
        <w:trPr>
          <w:jc w:val="center"/>
        </w:trPr>
        <w:tc>
          <w:tcPr>
            <w:tcW w:w="2016" w:type="dxa"/>
          </w:tcPr>
          <w:p w14:paraId="6B646D70" w14:textId="77777777" w:rsidR="00973E08" w:rsidRPr="00122B06" w:rsidRDefault="00000000">
            <w:pPr>
              <w:spacing w:before="40" w:after="40"/>
              <w:rPr>
                <w:sz w:val="24"/>
                <w:szCs w:val="24"/>
              </w:rPr>
            </w:pPr>
            <w:r w:rsidRPr="00122B06">
              <w:rPr>
                <w:rFonts w:ascii="Times New Roman" w:hAnsi="Times New Roman"/>
                <w:color w:val="000000"/>
                <w:sz w:val="24"/>
                <w:szCs w:val="24"/>
              </w:rPr>
              <w:t>users</w:t>
            </w:r>
          </w:p>
        </w:tc>
        <w:tc>
          <w:tcPr>
            <w:tcW w:w="2304" w:type="dxa"/>
          </w:tcPr>
          <w:p w14:paraId="06C7450C" w14:textId="77777777" w:rsidR="00973E08" w:rsidRPr="00122B06" w:rsidRDefault="00000000">
            <w:pPr>
              <w:spacing w:before="40" w:after="40"/>
              <w:rPr>
                <w:sz w:val="24"/>
                <w:szCs w:val="24"/>
              </w:rPr>
            </w:pPr>
            <w:r w:rsidRPr="00122B06">
              <w:rPr>
                <w:rFonts w:ascii="Times New Roman" w:hAnsi="Times New Roman"/>
                <w:color w:val="000000"/>
                <w:sz w:val="24"/>
                <w:szCs w:val="24"/>
              </w:rPr>
              <w:t>id (INT AUTO_INC)</w:t>
            </w:r>
          </w:p>
        </w:tc>
        <w:tc>
          <w:tcPr>
            <w:tcW w:w="2592" w:type="dxa"/>
          </w:tcPr>
          <w:p w14:paraId="25B08B71" w14:textId="77777777" w:rsidR="00973E08" w:rsidRPr="00122B06" w:rsidRDefault="00000000">
            <w:pPr>
              <w:spacing w:before="40" w:after="40"/>
              <w:rPr>
                <w:sz w:val="24"/>
                <w:szCs w:val="24"/>
              </w:rPr>
            </w:pPr>
            <w:r w:rsidRPr="00122B06">
              <w:rPr>
                <w:rFonts w:ascii="Times New Roman" w:hAnsi="Times New Roman"/>
                <w:color w:val="000000"/>
                <w:sz w:val="24"/>
                <w:szCs w:val="24"/>
              </w:rPr>
              <w:t>None</w:t>
            </w:r>
          </w:p>
        </w:tc>
        <w:tc>
          <w:tcPr>
            <w:tcW w:w="2304" w:type="dxa"/>
          </w:tcPr>
          <w:p w14:paraId="00E23CBB" w14:textId="77777777" w:rsidR="00973E08" w:rsidRPr="00122B06" w:rsidRDefault="00000000">
            <w:pPr>
              <w:spacing w:before="40" w:after="40"/>
              <w:rPr>
                <w:sz w:val="24"/>
                <w:szCs w:val="24"/>
              </w:rPr>
            </w:pPr>
            <w:r w:rsidRPr="00122B06">
              <w:rPr>
                <w:rFonts w:ascii="Times New Roman" w:hAnsi="Times New Roman"/>
                <w:color w:val="000000"/>
                <w:sz w:val="24"/>
                <w:szCs w:val="24"/>
              </w:rPr>
              <w:t>Stores user accounts and RBAC role keys</w:t>
            </w:r>
          </w:p>
        </w:tc>
      </w:tr>
      <w:tr w:rsidR="00973E08" w:rsidRPr="00122B06" w14:paraId="35A9C622" w14:textId="77777777">
        <w:trPr>
          <w:jc w:val="center"/>
        </w:trPr>
        <w:tc>
          <w:tcPr>
            <w:tcW w:w="2016" w:type="dxa"/>
          </w:tcPr>
          <w:p w14:paraId="7EB2B12E" w14:textId="77777777" w:rsidR="00973E08" w:rsidRPr="00122B06" w:rsidRDefault="00000000">
            <w:pPr>
              <w:spacing w:before="40" w:after="40"/>
              <w:rPr>
                <w:sz w:val="24"/>
                <w:szCs w:val="24"/>
              </w:rPr>
            </w:pPr>
            <w:r w:rsidRPr="00122B06">
              <w:rPr>
                <w:rFonts w:ascii="Times New Roman" w:hAnsi="Times New Roman"/>
                <w:color w:val="000000"/>
                <w:sz w:val="24"/>
                <w:szCs w:val="24"/>
              </w:rPr>
              <w:t>assets</w:t>
            </w:r>
          </w:p>
        </w:tc>
        <w:tc>
          <w:tcPr>
            <w:tcW w:w="2304" w:type="dxa"/>
          </w:tcPr>
          <w:p w14:paraId="28442058"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5899870A" w14:textId="77777777" w:rsidR="00973E08" w:rsidRPr="00122B06" w:rsidRDefault="00000000">
            <w:pPr>
              <w:spacing w:before="40" w:after="40"/>
              <w:rPr>
                <w:sz w:val="24"/>
                <w:szCs w:val="24"/>
              </w:rPr>
            </w:pPr>
            <w:r w:rsidRPr="00122B06">
              <w:rPr>
                <w:rFonts w:ascii="Times New Roman" w:hAnsi="Times New Roman"/>
                <w:color w:val="000000"/>
                <w:sz w:val="24"/>
                <w:szCs w:val="24"/>
              </w:rPr>
              <w:t>None</w:t>
            </w:r>
          </w:p>
        </w:tc>
        <w:tc>
          <w:tcPr>
            <w:tcW w:w="2304" w:type="dxa"/>
          </w:tcPr>
          <w:p w14:paraId="14DE77E2" w14:textId="77777777" w:rsidR="00973E08" w:rsidRPr="00122B06" w:rsidRDefault="00000000">
            <w:pPr>
              <w:spacing w:before="40" w:after="40"/>
              <w:rPr>
                <w:sz w:val="24"/>
                <w:szCs w:val="24"/>
              </w:rPr>
            </w:pPr>
            <w:r w:rsidRPr="00122B06">
              <w:rPr>
                <w:rFonts w:ascii="Times New Roman" w:hAnsi="Times New Roman"/>
                <w:color w:val="000000"/>
                <w:sz w:val="24"/>
                <w:szCs w:val="24"/>
              </w:rPr>
              <w:t>Stores machinery asset records and telemetry</w:t>
            </w:r>
          </w:p>
        </w:tc>
      </w:tr>
      <w:tr w:rsidR="00973E08" w:rsidRPr="00122B06" w14:paraId="0C089025" w14:textId="77777777">
        <w:trPr>
          <w:jc w:val="center"/>
        </w:trPr>
        <w:tc>
          <w:tcPr>
            <w:tcW w:w="2016" w:type="dxa"/>
          </w:tcPr>
          <w:p w14:paraId="4D22E68F" w14:textId="77777777" w:rsidR="00973E08" w:rsidRPr="00122B06" w:rsidRDefault="00000000">
            <w:pPr>
              <w:spacing w:before="40" w:after="40"/>
              <w:rPr>
                <w:sz w:val="24"/>
                <w:szCs w:val="24"/>
              </w:rPr>
            </w:pPr>
            <w:r w:rsidRPr="00122B06">
              <w:rPr>
                <w:rFonts w:ascii="Times New Roman" w:hAnsi="Times New Roman"/>
                <w:color w:val="000000"/>
                <w:sz w:val="24"/>
                <w:szCs w:val="24"/>
              </w:rPr>
              <w:lastRenderedPageBreak/>
              <w:t>maintenance</w:t>
            </w:r>
          </w:p>
        </w:tc>
        <w:tc>
          <w:tcPr>
            <w:tcW w:w="2304" w:type="dxa"/>
          </w:tcPr>
          <w:p w14:paraId="4EF3DE7B"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7CAAE90D" w14:textId="77777777" w:rsidR="00973E08" w:rsidRPr="00122B06" w:rsidRDefault="00000000">
            <w:pPr>
              <w:spacing w:before="40" w:after="40"/>
              <w:rPr>
                <w:sz w:val="24"/>
                <w:szCs w:val="24"/>
              </w:rPr>
            </w:pPr>
            <w:r w:rsidRPr="00122B06">
              <w:rPr>
                <w:rFonts w:ascii="Times New Roman" w:hAnsi="Times New Roman"/>
                <w:color w:val="000000"/>
                <w:sz w:val="24"/>
                <w:szCs w:val="24"/>
              </w:rPr>
              <w:t>asset_id -&gt; assets(id)</w:t>
            </w:r>
          </w:p>
        </w:tc>
        <w:tc>
          <w:tcPr>
            <w:tcW w:w="2304" w:type="dxa"/>
          </w:tcPr>
          <w:p w14:paraId="43BB85CB" w14:textId="77777777" w:rsidR="00973E08" w:rsidRPr="00122B06" w:rsidRDefault="00000000">
            <w:pPr>
              <w:spacing w:before="40" w:after="40"/>
              <w:rPr>
                <w:sz w:val="24"/>
                <w:szCs w:val="24"/>
              </w:rPr>
            </w:pPr>
            <w:r w:rsidRPr="00122B06">
              <w:rPr>
                <w:rFonts w:ascii="Times New Roman" w:hAnsi="Times New Roman"/>
                <w:color w:val="000000"/>
                <w:sz w:val="24"/>
                <w:szCs w:val="24"/>
              </w:rPr>
              <w:t>Tracks scheduled preventive &amp; corrective PM</w:t>
            </w:r>
          </w:p>
        </w:tc>
      </w:tr>
      <w:tr w:rsidR="00973E08" w:rsidRPr="00122B06" w14:paraId="6D7F0BEA" w14:textId="77777777">
        <w:trPr>
          <w:jc w:val="center"/>
        </w:trPr>
        <w:tc>
          <w:tcPr>
            <w:tcW w:w="2016" w:type="dxa"/>
          </w:tcPr>
          <w:p w14:paraId="3F8E9549" w14:textId="77777777" w:rsidR="00973E08" w:rsidRPr="00122B06" w:rsidRDefault="00000000">
            <w:pPr>
              <w:spacing w:before="40" w:after="40"/>
              <w:rPr>
                <w:sz w:val="24"/>
                <w:szCs w:val="24"/>
              </w:rPr>
            </w:pPr>
            <w:r w:rsidRPr="00122B06">
              <w:rPr>
                <w:rFonts w:ascii="Times New Roman" w:hAnsi="Times New Roman"/>
                <w:color w:val="000000"/>
                <w:sz w:val="24"/>
                <w:szCs w:val="24"/>
              </w:rPr>
              <w:t>work_orders</w:t>
            </w:r>
          </w:p>
        </w:tc>
        <w:tc>
          <w:tcPr>
            <w:tcW w:w="2304" w:type="dxa"/>
          </w:tcPr>
          <w:p w14:paraId="5C01F40D"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51FC6B17" w14:textId="77777777" w:rsidR="00973E08" w:rsidRPr="00122B06" w:rsidRDefault="00000000">
            <w:pPr>
              <w:spacing w:before="40" w:after="40"/>
              <w:rPr>
                <w:sz w:val="24"/>
                <w:szCs w:val="24"/>
              </w:rPr>
            </w:pPr>
            <w:r w:rsidRPr="00122B06">
              <w:rPr>
                <w:rFonts w:ascii="Times New Roman" w:hAnsi="Times New Roman"/>
                <w:color w:val="000000"/>
                <w:sz w:val="24"/>
                <w:szCs w:val="24"/>
              </w:rPr>
              <w:t>asset_id -&gt; assets(id)</w:t>
            </w:r>
          </w:p>
        </w:tc>
        <w:tc>
          <w:tcPr>
            <w:tcW w:w="2304" w:type="dxa"/>
          </w:tcPr>
          <w:p w14:paraId="5BA53F6C" w14:textId="77777777" w:rsidR="00973E08" w:rsidRPr="00122B06" w:rsidRDefault="00000000">
            <w:pPr>
              <w:spacing w:before="40" w:after="40"/>
              <w:rPr>
                <w:sz w:val="24"/>
                <w:szCs w:val="24"/>
              </w:rPr>
            </w:pPr>
            <w:r w:rsidRPr="00122B06">
              <w:rPr>
                <w:rFonts w:ascii="Times New Roman" w:hAnsi="Times New Roman"/>
                <w:color w:val="000000"/>
                <w:sz w:val="24"/>
                <w:szCs w:val="24"/>
              </w:rPr>
              <w:t>Manages work order lifecycle and assignments</w:t>
            </w:r>
          </w:p>
        </w:tc>
      </w:tr>
      <w:tr w:rsidR="00973E08" w:rsidRPr="00122B06" w14:paraId="6E35DA08" w14:textId="77777777">
        <w:trPr>
          <w:jc w:val="center"/>
        </w:trPr>
        <w:tc>
          <w:tcPr>
            <w:tcW w:w="2016" w:type="dxa"/>
          </w:tcPr>
          <w:p w14:paraId="3DF90F9C" w14:textId="77777777" w:rsidR="00973E08" w:rsidRPr="00122B06" w:rsidRDefault="00000000">
            <w:pPr>
              <w:spacing w:before="40" w:after="40"/>
              <w:rPr>
                <w:sz w:val="24"/>
                <w:szCs w:val="24"/>
              </w:rPr>
            </w:pPr>
            <w:r w:rsidRPr="00122B06">
              <w:rPr>
                <w:rFonts w:ascii="Times New Roman" w:hAnsi="Times New Roman"/>
                <w:color w:val="000000"/>
                <w:sz w:val="24"/>
                <w:szCs w:val="24"/>
              </w:rPr>
              <w:t>technicians</w:t>
            </w:r>
          </w:p>
        </w:tc>
        <w:tc>
          <w:tcPr>
            <w:tcW w:w="2304" w:type="dxa"/>
          </w:tcPr>
          <w:p w14:paraId="16D8BA67"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1373B605" w14:textId="77777777" w:rsidR="00973E08" w:rsidRPr="00122B06" w:rsidRDefault="00000000">
            <w:pPr>
              <w:spacing w:before="40" w:after="40"/>
              <w:rPr>
                <w:sz w:val="24"/>
                <w:szCs w:val="24"/>
              </w:rPr>
            </w:pPr>
            <w:r w:rsidRPr="00122B06">
              <w:rPr>
                <w:rFonts w:ascii="Times New Roman" w:hAnsi="Times New Roman"/>
                <w:color w:val="000000"/>
                <w:sz w:val="24"/>
                <w:szCs w:val="24"/>
              </w:rPr>
              <w:t>None</w:t>
            </w:r>
          </w:p>
        </w:tc>
        <w:tc>
          <w:tcPr>
            <w:tcW w:w="2304" w:type="dxa"/>
          </w:tcPr>
          <w:p w14:paraId="591AA4EC" w14:textId="77777777" w:rsidR="00973E08" w:rsidRPr="00122B06" w:rsidRDefault="00000000">
            <w:pPr>
              <w:spacing w:before="40" w:after="40"/>
              <w:rPr>
                <w:sz w:val="24"/>
                <w:szCs w:val="24"/>
              </w:rPr>
            </w:pPr>
            <w:r w:rsidRPr="00122B06">
              <w:rPr>
                <w:rFonts w:ascii="Times New Roman" w:hAnsi="Times New Roman"/>
                <w:color w:val="000000"/>
                <w:sz w:val="24"/>
                <w:szCs w:val="24"/>
              </w:rPr>
              <w:t>Tracks technician roster and workload</w:t>
            </w:r>
          </w:p>
        </w:tc>
      </w:tr>
      <w:tr w:rsidR="00973E08" w:rsidRPr="00122B06" w14:paraId="2FFDE0FC" w14:textId="77777777">
        <w:trPr>
          <w:jc w:val="center"/>
        </w:trPr>
        <w:tc>
          <w:tcPr>
            <w:tcW w:w="2016" w:type="dxa"/>
          </w:tcPr>
          <w:p w14:paraId="22FA5F1E" w14:textId="77777777" w:rsidR="00973E08" w:rsidRPr="00122B06" w:rsidRDefault="00000000">
            <w:pPr>
              <w:spacing w:before="40" w:after="40"/>
              <w:rPr>
                <w:sz w:val="24"/>
                <w:szCs w:val="24"/>
              </w:rPr>
            </w:pPr>
            <w:r w:rsidRPr="00122B06">
              <w:rPr>
                <w:rFonts w:ascii="Times New Roman" w:hAnsi="Times New Roman"/>
                <w:color w:val="000000"/>
                <w:sz w:val="24"/>
                <w:szCs w:val="24"/>
              </w:rPr>
              <w:t>spare_parts</w:t>
            </w:r>
          </w:p>
        </w:tc>
        <w:tc>
          <w:tcPr>
            <w:tcW w:w="2304" w:type="dxa"/>
          </w:tcPr>
          <w:p w14:paraId="7A1FBF43"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2EF9647A" w14:textId="77777777" w:rsidR="00973E08" w:rsidRPr="00122B06" w:rsidRDefault="00000000">
            <w:pPr>
              <w:spacing w:before="40" w:after="40"/>
              <w:rPr>
                <w:sz w:val="24"/>
                <w:szCs w:val="24"/>
              </w:rPr>
            </w:pPr>
            <w:r w:rsidRPr="00122B06">
              <w:rPr>
                <w:rFonts w:ascii="Times New Roman" w:hAnsi="Times New Roman"/>
                <w:color w:val="000000"/>
                <w:sz w:val="24"/>
                <w:szCs w:val="24"/>
              </w:rPr>
              <w:t>None</w:t>
            </w:r>
          </w:p>
        </w:tc>
        <w:tc>
          <w:tcPr>
            <w:tcW w:w="2304" w:type="dxa"/>
          </w:tcPr>
          <w:p w14:paraId="30906EF8" w14:textId="77777777" w:rsidR="00973E08" w:rsidRPr="00122B06" w:rsidRDefault="00000000">
            <w:pPr>
              <w:spacing w:before="40" w:after="40"/>
              <w:rPr>
                <w:sz w:val="24"/>
                <w:szCs w:val="24"/>
              </w:rPr>
            </w:pPr>
            <w:r w:rsidRPr="00122B06">
              <w:rPr>
                <w:rFonts w:ascii="Times New Roman" w:hAnsi="Times New Roman"/>
                <w:color w:val="000000"/>
                <w:sz w:val="24"/>
                <w:szCs w:val="24"/>
              </w:rPr>
              <w:t>Manages inventory stock quantities and costs</w:t>
            </w:r>
          </w:p>
        </w:tc>
      </w:tr>
      <w:tr w:rsidR="00973E08" w:rsidRPr="00122B06" w14:paraId="3174D36C" w14:textId="77777777">
        <w:trPr>
          <w:jc w:val="center"/>
        </w:trPr>
        <w:tc>
          <w:tcPr>
            <w:tcW w:w="2016" w:type="dxa"/>
          </w:tcPr>
          <w:p w14:paraId="39ACE290" w14:textId="77777777" w:rsidR="00973E08" w:rsidRPr="00122B06" w:rsidRDefault="00000000">
            <w:pPr>
              <w:spacing w:before="40" w:after="40"/>
              <w:rPr>
                <w:sz w:val="24"/>
                <w:szCs w:val="24"/>
              </w:rPr>
            </w:pPr>
            <w:r w:rsidRPr="00122B06">
              <w:rPr>
                <w:rFonts w:ascii="Times New Roman" w:hAnsi="Times New Roman"/>
                <w:color w:val="000000"/>
                <w:sz w:val="24"/>
                <w:szCs w:val="24"/>
              </w:rPr>
              <w:t>alerts</w:t>
            </w:r>
          </w:p>
        </w:tc>
        <w:tc>
          <w:tcPr>
            <w:tcW w:w="2304" w:type="dxa"/>
          </w:tcPr>
          <w:p w14:paraId="387C7EF0" w14:textId="77777777" w:rsidR="00973E08" w:rsidRPr="00122B06" w:rsidRDefault="00000000">
            <w:pPr>
              <w:spacing w:before="40" w:after="40"/>
              <w:rPr>
                <w:sz w:val="24"/>
                <w:szCs w:val="24"/>
              </w:rPr>
            </w:pPr>
            <w:r w:rsidRPr="00122B06">
              <w:rPr>
                <w:rFonts w:ascii="Times New Roman" w:hAnsi="Times New Roman"/>
                <w:color w:val="000000"/>
                <w:sz w:val="24"/>
                <w:szCs w:val="24"/>
              </w:rPr>
              <w:t>id (VARCHAR)</w:t>
            </w:r>
          </w:p>
        </w:tc>
        <w:tc>
          <w:tcPr>
            <w:tcW w:w="2592" w:type="dxa"/>
          </w:tcPr>
          <w:p w14:paraId="1B1E81C0" w14:textId="77777777" w:rsidR="00973E08" w:rsidRPr="00122B06" w:rsidRDefault="00000000">
            <w:pPr>
              <w:spacing w:before="40" w:after="40"/>
              <w:rPr>
                <w:sz w:val="24"/>
                <w:szCs w:val="24"/>
              </w:rPr>
            </w:pPr>
            <w:r w:rsidRPr="00122B06">
              <w:rPr>
                <w:rFonts w:ascii="Times New Roman" w:hAnsi="Times New Roman"/>
                <w:color w:val="000000"/>
                <w:sz w:val="24"/>
                <w:szCs w:val="24"/>
              </w:rPr>
              <w:t>asset_id -&gt; assets(id)</w:t>
            </w:r>
          </w:p>
        </w:tc>
        <w:tc>
          <w:tcPr>
            <w:tcW w:w="2304" w:type="dxa"/>
          </w:tcPr>
          <w:p w14:paraId="7C645DF1" w14:textId="77777777" w:rsidR="00973E08" w:rsidRPr="00122B06" w:rsidRDefault="00000000">
            <w:pPr>
              <w:spacing w:before="40" w:after="40"/>
              <w:rPr>
                <w:sz w:val="24"/>
                <w:szCs w:val="24"/>
              </w:rPr>
            </w:pPr>
            <w:r w:rsidRPr="00122B06">
              <w:rPr>
                <w:rFonts w:ascii="Times New Roman" w:hAnsi="Times New Roman"/>
                <w:color w:val="000000"/>
                <w:sz w:val="24"/>
                <w:szCs w:val="24"/>
              </w:rPr>
              <w:t>Stores critical telemetry alarms and warnings</w:t>
            </w:r>
          </w:p>
        </w:tc>
      </w:tr>
      <w:tr w:rsidR="00973E08" w:rsidRPr="00122B06" w14:paraId="67CABB56" w14:textId="77777777">
        <w:trPr>
          <w:jc w:val="center"/>
        </w:trPr>
        <w:tc>
          <w:tcPr>
            <w:tcW w:w="2016" w:type="dxa"/>
          </w:tcPr>
          <w:p w14:paraId="69DFAD39" w14:textId="77777777" w:rsidR="00973E08" w:rsidRPr="00122B06" w:rsidRDefault="00000000">
            <w:pPr>
              <w:spacing w:before="40" w:after="40"/>
              <w:rPr>
                <w:sz w:val="24"/>
                <w:szCs w:val="24"/>
              </w:rPr>
            </w:pPr>
            <w:r w:rsidRPr="00122B06">
              <w:rPr>
                <w:rFonts w:ascii="Times New Roman" w:hAnsi="Times New Roman"/>
                <w:color w:val="000000"/>
                <w:sz w:val="24"/>
                <w:szCs w:val="24"/>
              </w:rPr>
              <w:t>activity_log</w:t>
            </w:r>
          </w:p>
        </w:tc>
        <w:tc>
          <w:tcPr>
            <w:tcW w:w="2304" w:type="dxa"/>
          </w:tcPr>
          <w:p w14:paraId="45055F7D" w14:textId="77777777" w:rsidR="00973E08" w:rsidRPr="00122B06" w:rsidRDefault="00000000">
            <w:pPr>
              <w:spacing w:before="40" w:after="40"/>
              <w:rPr>
                <w:sz w:val="24"/>
                <w:szCs w:val="24"/>
              </w:rPr>
            </w:pPr>
            <w:r w:rsidRPr="00122B06">
              <w:rPr>
                <w:rFonts w:ascii="Times New Roman" w:hAnsi="Times New Roman"/>
                <w:color w:val="000000"/>
                <w:sz w:val="24"/>
                <w:szCs w:val="24"/>
              </w:rPr>
              <w:t>id (INT AUTO_INC)</w:t>
            </w:r>
          </w:p>
        </w:tc>
        <w:tc>
          <w:tcPr>
            <w:tcW w:w="2592" w:type="dxa"/>
          </w:tcPr>
          <w:p w14:paraId="7A2D1AF2" w14:textId="77777777" w:rsidR="00973E08" w:rsidRPr="00122B06" w:rsidRDefault="00000000">
            <w:pPr>
              <w:spacing w:before="40" w:after="40"/>
              <w:rPr>
                <w:sz w:val="24"/>
                <w:szCs w:val="24"/>
              </w:rPr>
            </w:pPr>
            <w:r w:rsidRPr="00122B06">
              <w:rPr>
                <w:rFonts w:ascii="Times New Roman" w:hAnsi="Times New Roman"/>
                <w:color w:val="000000"/>
                <w:sz w:val="24"/>
                <w:szCs w:val="24"/>
              </w:rPr>
              <w:t>None</w:t>
            </w:r>
          </w:p>
        </w:tc>
        <w:tc>
          <w:tcPr>
            <w:tcW w:w="2304" w:type="dxa"/>
          </w:tcPr>
          <w:p w14:paraId="2F6F9C44" w14:textId="77777777" w:rsidR="00973E08" w:rsidRPr="00122B06" w:rsidRDefault="00000000">
            <w:pPr>
              <w:spacing w:before="40" w:after="40"/>
              <w:rPr>
                <w:sz w:val="24"/>
                <w:szCs w:val="24"/>
              </w:rPr>
            </w:pPr>
            <w:r w:rsidRPr="00122B06">
              <w:rPr>
                <w:rFonts w:ascii="Times New Roman" w:hAnsi="Times New Roman"/>
                <w:color w:val="000000"/>
                <w:sz w:val="24"/>
                <w:szCs w:val="24"/>
              </w:rPr>
              <w:t>Audit log tracking plant actions in real time</w:t>
            </w:r>
          </w:p>
        </w:tc>
      </w:tr>
      <w:tr w:rsidR="00973E08" w:rsidRPr="00122B06" w14:paraId="491FC1B3" w14:textId="77777777">
        <w:trPr>
          <w:jc w:val="center"/>
        </w:trPr>
        <w:tc>
          <w:tcPr>
            <w:tcW w:w="2016" w:type="dxa"/>
          </w:tcPr>
          <w:p w14:paraId="6781BBE4" w14:textId="77777777" w:rsidR="00973E08" w:rsidRPr="00122B06" w:rsidRDefault="00000000">
            <w:pPr>
              <w:spacing w:before="40" w:after="40"/>
              <w:rPr>
                <w:sz w:val="24"/>
                <w:szCs w:val="24"/>
              </w:rPr>
            </w:pPr>
            <w:r w:rsidRPr="00122B06">
              <w:rPr>
                <w:rFonts w:ascii="Times New Roman" w:hAnsi="Times New Roman"/>
                <w:color w:val="000000"/>
                <w:sz w:val="24"/>
                <w:szCs w:val="24"/>
              </w:rPr>
              <w:t>stock_movements</w:t>
            </w:r>
          </w:p>
        </w:tc>
        <w:tc>
          <w:tcPr>
            <w:tcW w:w="2304" w:type="dxa"/>
          </w:tcPr>
          <w:p w14:paraId="7711F803" w14:textId="77777777" w:rsidR="00973E08" w:rsidRPr="00122B06" w:rsidRDefault="00000000">
            <w:pPr>
              <w:spacing w:before="40" w:after="40"/>
              <w:rPr>
                <w:sz w:val="24"/>
                <w:szCs w:val="24"/>
              </w:rPr>
            </w:pPr>
            <w:r w:rsidRPr="00122B06">
              <w:rPr>
                <w:rFonts w:ascii="Times New Roman" w:hAnsi="Times New Roman"/>
                <w:color w:val="000000"/>
                <w:sz w:val="24"/>
                <w:szCs w:val="24"/>
              </w:rPr>
              <w:t>id (INT AUTO_INC)</w:t>
            </w:r>
          </w:p>
        </w:tc>
        <w:tc>
          <w:tcPr>
            <w:tcW w:w="2592" w:type="dxa"/>
          </w:tcPr>
          <w:p w14:paraId="0764714C" w14:textId="77777777" w:rsidR="00973E08" w:rsidRPr="00122B06" w:rsidRDefault="00000000">
            <w:pPr>
              <w:spacing w:before="40" w:after="40"/>
              <w:rPr>
                <w:sz w:val="24"/>
                <w:szCs w:val="24"/>
              </w:rPr>
            </w:pPr>
            <w:r w:rsidRPr="00122B06">
              <w:rPr>
                <w:rFonts w:ascii="Times New Roman" w:hAnsi="Times New Roman"/>
                <w:color w:val="000000"/>
                <w:sz w:val="24"/>
                <w:szCs w:val="24"/>
              </w:rPr>
              <w:t>part_id -&gt; spare_parts(id)</w:t>
            </w:r>
          </w:p>
        </w:tc>
        <w:tc>
          <w:tcPr>
            <w:tcW w:w="2304" w:type="dxa"/>
          </w:tcPr>
          <w:p w14:paraId="335B1ACC" w14:textId="77777777" w:rsidR="00973E08" w:rsidRPr="00122B06" w:rsidRDefault="00000000">
            <w:pPr>
              <w:spacing w:before="40" w:after="40"/>
              <w:rPr>
                <w:sz w:val="24"/>
                <w:szCs w:val="24"/>
              </w:rPr>
            </w:pPr>
            <w:r w:rsidRPr="00122B06">
              <w:rPr>
                <w:rFonts w:ascii="Times New Roman" w:hAnsi="Times New Roman"/>
                <w:color w:val="000000"/>
                <w:sz w:val="24"/>
                <w:szCs w:val="24"/>
              </w:rPr>
              <w:t>Logs IN/OUT inventory transactions</w:t>
            </w:r>
          </w:p>
        </w:tc>
      </w:tr>
    </w:tbl>
    <w:p w14:paraId="6256D5B4" w14:textId="77777777" w:rsidR="00973E08" w:rsidRPr="00122B06" w:rsidRDefault="00973E08">
      <w:pPr>
        <w:spacing w:after="240" w:line="360" w:lineRule="auto"/>
        <w:jc w:val="both"/>
        <w:rPr>
          <w:sz w:val="24"/>
          <w:szCs w:val="24"/>
        </w:rPr>
      </w:pPr>
    </w:p>
    <w:p w14:paraId="385146E3"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3.4 WORKING OF THE SYSTEM</w:t>
      </w:r>
    </w:p>
    <w:p w14:paraId="21194CE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When a user accesses PlantPulse, the synchronous head script checks `localStorage` for `plantpulse_theme` and immediately sets `data-theme` on `&lt;html&gt;` to prevent flash. The application controller initializes `PlantPulseAuth` to verify session state and render role-aware sidebar navigation.</w:t>
      </w:r>
    </w:p>
    <w:p w14:paraId="62A81CF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When an action occurs (e.g. registering an asset or dispatching a work order), `PlantPulseStore` updates frontend state and asynchronously issues a `</w:t>
      </w:r>
      <w:proofErr w:type="gramStart"/>
      <w:r w:rsidRPr="00122B06">
        <w:rPr>
          <w:rFonts w:ascii="Times New Roman" w:hAnsi="Times New Roman"/>
          <w:color w:val="000000"/>
          <w:sz w:val="24"/>
          <w:szCs w:val="24"/>
        </w:rPr>
        <w:t>fetch(</w:t>
      </w:r>
      <w:proofErr w:type="gramEnd"/>
      <w:r w:rsidRPr="00122B06">
        <w:rPr>
          <w:rFonts w:ascii="Times New Roman" w:hAnsi="Times New Roman"/>
          <w:color w:val="000000"/>
          <w:sz w:val="24"/>
          <w:szCs w:val="24"/>
        </w:rPr>
        <w:t>)` HTTP request to the PHP backend (`api/assets.php`, `api/workorders.php`). The PHP endpoint executes a PDO prepared statement on `plantpulse_db`. The store recalculates KPIs, updates Chart.js visuals, appends an entry to the activity log, and notifies all UI components without full page reloads.</w:t>
      </w:r>
    </w:p>
    <w:p w14:paraId="666C5B3D"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lastRenderedPageBreak/>
        <w:t>3.5 MATHEMATICAL MODEL FOR HEALTH SCORING</w:t>
      </w:r>
    </w:p>
    <w:p w14:paraId="65F52ABE"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PlantPulse calculates asset health index (%) dynamically using a weighted degradation formula based on vibration, operating temperature, and running hours:</w:t>
      </w:r>
    </w:p>
    <w:p w14:paraId="0975B755" w14:textId="77777777" w:rsidR="00973E08" w:rsidRPr="00122B06" w:rsidRDefault="00000000">
      <w:pPr>
        <w:spacing w:after="120" w:line="360" w:lineRule="auto"/>
        <w:jc w:val="center"/>
        <w:rPr>
          <w:sz w:val="24"/>
          <w:szCs w:val="24"/>
        </w:rPr>
      </w:pPr>
      <w:r w:rsidRPr="00122B06">
        <w:rPr>
          <w:rFonts w:ascii="Times New Roman" w:hAnsi="Times New Roman"/>
          <w:b/>
          <w:color w:val="000000"/>
          <w:sz w:val="24"/>
          <w:szCs w:val="24"/>
        </w:rPr>
        <w:t>Health Score (H) = 100 - (W_v * V_penalty + W_t * T_penalty + W_h * H_penalty)</w:t>
      </w:r>
    </w:p>
    <w:p w14:paraId="0406F87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Where:</w:t>
      </w:r>
    </w:p>
    <w:p w14:paraId="1A76DD1A"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xml:space="preserve">• V_penalty = </w:t>
      </w:r>
      <w:proofErr w:type="gramStart"/>
      <w:r w:rsidRPr="00122B06">
        <w:rPr>
          <w:rFonts w:ascii="Times New Roman" w:hAnsi="Times New Roman"/>
          <w:color w:val="000000"/>
          <w:sz w:val="24"/>
          <w:szCs w:val="24"/>
        </w:rPr>
        <w:t>Max(</w:t>
      </w:r>
      <w:proofErr w:type="gramEnd"/>
      <w:r w:rsidRPr="00122B06">
        <w:rPr>
          <w:rFonts w:ascii="Times New Roman" w:hAnsi="Times New Roman"/>
          <w:color w:val="000000"/>
          <w:sz w:val="24"/>
          <w:szCs w:val="24"/>
        </w:rPr>
        <w:t>0, (Vibration - 2.5) * 12)</w:t>
      </w:r>
    </w:p>
    <w:p w14:paraId="5D0CE93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xml:space="preserve">• T_penalty = </w:t>
      </w:r>
      <w:proofErr w:type="gramStart"/>
      <w:r w:rsidRPr="00122B06">
        <w:rPr>
          <w:rFonts w:ascii="Times New Roman" w:hAnsi="Times New Roman"/>
          <w:color w:val="000000"/>
          <w:sz w:val="24"/>
          <w:szCs w:val="24"/>
        </w:rPr>
        <w:t>Max(</w:t>
      </w:r>
      <w:proofErr w:type="gramEnd"/>
      <w:r w:rsidRPr="00122B06">
        <w:rPr>
          <w:rFonts w:ascii="Times New Roman" w:hAnsi="Times New Roman"/>
          <w:color w:val="000000"/>
          <w:sz w:val="24"/>
          <w:szCs w:val="24"/>
        </w:rPr>
        <w:t>0, (Temperature - 65) * 1.5)</w:t>
      </w:r>
    </w:p>
    <w:p w14:paraId="535ABFD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xml:space="preserve">• H_penalty = </w:t>
      </w:r>
      <w:proofErr w:type="gramStart"/>
      <w:r w:rsidRPr="00122B06">
        <w:rPr>
          <w:rFonts w:ascii="Times New Roman" w:hAnsi="Times New Roman"/>
          <w:color w:val="000000"/>
          <w:sz w:val="24"/>
          <w:szCs w:val="24"/>
        </w:rPr>
        <w:t>Min(</w:t>
      </w:r>
      <w:proofErr w:type="gramEnd"/>
      <w:r w:rsidRPr="00122B06">
        <w:rPr>
          <w:rFonts w:ascii="Times New Roman" w:hAnsi="Times New Roman"/>
          <w:color w:val="000000"/>
          <w:sz w:val="24"/>
          <w:szCs w:val="24"/>
        </w:rPr>
        <w:t>20, (Hours / 1000) * 1.5)</w:t>
      </w:r>
    </w:p>
    <w:p w14:paraId="5B7F4A9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Weights: W_v = 0.45, W_t = 0.35, W_h = 0.20</w:t>
      </w:r>
    </w:p>
    <w:p w14:paraId="3D5C68E1"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3.6 HARDWARE AND SOFTWARE REQUIREMENTS</w:t>
      </w:r>
    </w:p>
    <w:p w14:paraId="1D304F2A"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t xml:space="preserve">Table </w:t>
      </w:r>
      <w:proofErr w:type="gramStart"/>
      <w:r w:rsidRPr="00122B06">
        <w:rPr>
          <w:rFonts w:ascii="Times New Roman" w:hAnsi="Times New Roman"/>
          <w:b/>
          <w:color w:val="000000"/>
          <w:sz w:val="24"/>
          <w:szCs w:val="24"/>
        </w:rPr>
        <w:t>3.4 :</w:t>
      </w:r>
      <w:proofErr w:type="gramEnd"/>
      <w:r w:rsidRPr="00122B06">
        <w:rPr>
          <w:rFonts w:ascii="Times New Roman" w:hAnsi="Times New Roman"/>
          <w:b/>
          <w:color w:val="000000"/>
          <w:sz w:val="24"/>
          <w:szCs w:val="24"/>
        </w:rPr>
        <w:t xml:space="preserve"> Hardware and Software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3456"/>
        <w:gridCol w:w="3600"/>
      </w:tblGrid>
      <w:tr w:rsidR="00973E08" w:rsidRPr="00122B06" w14:paraId="2C030C3D" w14:textId="77777777">
        <w:trPr>
          <w:jc w:val="center"/>
        </w:trPr>
        <w:tc>
          <w:tcPr>
            <w:tcW w:w="2160" w:type="dxa"/>
          </w:tcPr>
          <w:p w14:paraId="6159C669"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Resource Type</w:t>
            </w:r>
          </w:p>
        </w:tc>
        <w:tc>
          <w:tcPr>
            <w:tcW w:w="3456" w:type="dxa"/>
          </w:tcPr>
          <w:p w14:paraId="4C1DA746"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Minimum Requirement</w:t>
            </w:r>
          </w:p>
        </w:tc>
        <w:tc>
          <w:tcPr>
            <w:tcW w:w="3600" w:type="dxa"/>
          </w:tcPr>
          <w:p w14:paraId="28A70F4F"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Recommended Specification</w:t>
            </w:r>
          </w:p>
        </w:tc>
      </w:tr>
      <w:tr w:rsidR="00973E08" w:rsidRPr="00122B06" w14:paraId="6B0B34AD" w14:textId="77777777">
        <w:trPr>
          <w:jc w:val="center"/>
        </w:trPr>
        <w:tc>
          <w:tcPr>
            <w:tcW w:w="2160" w:type="dxa"/>
          </w:tcPr>
          <w:p w14:paraId="0BF93F07" w14:textId="77777777" w:rsidR="00973E08" w:rsidRPr="00122B06" w:rsidRDefault="00000000">
            <w:pPr>
              <w:spacing w:before="40" w:after="40"/>
              <w:rPr>
                <w:sz w:val="24"/>
                <w:szCs w:val="24"/>
              </w:rPr>
            </w:pPr>
            <w:r w:rsidRPr="00122B06">
              <w:rPr>
                <w:rFonts w:ascii="Times New Roman" w:hAnsi="Times New Roman"/>
                <w:color w:val="000000"/>
                <w:sz w:val="24"/>
                <w:szCs w:val="24"/>
              </w:rPr>
              <w:t>Processor</w:t>
            </w:r>
          </w:p>
        </w:tc>
        <w:tc>
          <w:tcPr>
            <w:tcW w:w="3456" w:type="dxa"/>
          </w:tcPr>
          <w:p w14:paraId="73F3B23A" w14:textId="77777777" w:rsidR="00973E08" w:rsidRPr="00122B06" w:rsidRDefault="00000000">
            <w:pPr>
              <w:spacing w:before="40" w:after="40"/>
              <w:rPr>
                <w:sz w:val="24"/>
                <w:szCs w:val="24"/>
              </w:rPr>
            </w:pPr>
            <w:r w:rsidRPr="00122B06">
              <w:rPr>
                <w:rFonts w:ascii="Times New Roman" w:hAnsi="Times New Roman"/>
                <w:color w:val="000000"/>
                <w:sz w:val="24"/>
                <w:szCs w:val="24"/>
              </w:rPr>
              <w:t>Intel Core i3 / AMD Ryzen 3</w:t>
            </w:r>
          </w:p>
        </w:tc>
        <w:tc>
          <w:tcPr>
            <w:tcW w:w="3600" w:type="dxa"/>
          </w:tcPr>
          <w:p w14:paraId="67094E3C" w14:textId="77777777" w:rsidR="00973E08" w:rsidRPr="00122B06" w:rsidRDefault="00000000">
            <w:pPr>
              <w:spacing w:before="40" w:after="40"/>
              <w:rPr>
                <w:sz w:val="24"/>
                <w:szCs w:val="24"/>
              </w:rPr>
            </w:pPr>
            <w:r w:rsidRPr="00122B06">
              <w:rPr>
                <w:rFonts w:ascii="Times New Roman" w:hAnsi="Times New Roman"/>
                <w:color w:val="000000"/>
                <w:sz w:val="24"/>
                <w:szCs w:val="24"/>
              </w:rPr>
              <w:t>Intel Core i5 / AMD Ryzen 5 or higher</w:t>
            </w:r>
          </w:p>
        </w:tc>
      </w:tr>
      <w:tr w:rsidR="00973E08" w:rsidRPr="00122B06" w14:paraId="40C03A75" w14:textId="77777777">
        <w:trPr>
          <w:jc w:val="center"/>
        </w:trPr>
        <w:tc>
          <w:tcPr>
            <w:tcW w:w="2160" w:type="dxa"/>
          </w:tcPr>
          <w:p w14:paraId="27F0CBBB" w14:textId="77777777" w:rsidR="00973E08" w:rsidRPr="00122B06" w:rsidRDefault="00000000">
            <w:pPr>
              <w:spacing w:before="40" w:after="40"/>
              <w:rPr>
                <w:sz w:val="24"/>
                <w:szCs w:val="24"/>
              </w:rPr>
            </w:pPr>
            <w:r w:rsidRPr="00122B06">
              <w:rPr>
                <w:rFonts w:ascii="Times New Roman" w:hAnsi="Times New Roman"/>
                <w:color w:val="000000"/>
                <w:sz w:val="24"/>
                <w:szCs w:val="24"/>
              </w:rPr>
              <w:t>RAM</w:t>
            </w:r>
          </w:p>
        </w:tc>
        <w:tc>
          <w:tcPr>
            <w:tcW w:w="3456" w:type="dxa"/>
          </w:tcPr>
          <w:p w14:paraId="5BC49A93" w14:textId="77777777" w:rsidR="00973E08" w:rsidRPr="00122B06" w:rsidRDefault="00000000">
            <w:pPr>
              <w:spacing w:before="40" w:after="40"/>
              <w:rPr>
                <w:sz w:val="24"/>
                <w:szCs w:val="24"/>
              </w:rPr>
            </w:pPr>
            <w:r w:rsidRPr="00122B06">
              <w:rPr>
                <w:rFonts w:ascii="Times New Roman" w:hAnsi="Times New Roman"/>
                <w:color w:val="000000"/>
                <w:sz w:val="24"/>
                <w:szCs w:val="24"/>
              </w:rPr>
              <w:t>4 GB DDR4</w:t>
            </w:r>
          </w:p>
        </w:tc>
        <w:tc>
          <w:tcPr>
            <w:tcW w:w="3600" w:type="dxa"/>
          </w:tcPr>
          <w:p w14:paraId="206AEAD9" w14:textId="77777777" w:rsidR="00973E08" w:rsidRPr="00122B06" w:rsidRDefault="00000000">
            <w:pPr>
              <w:spacing w:before="40" w:after="40"/>
              <w:rPr>
                <w:sz w:val="24"/>
                <w:szCs w:val="24"/>
              </w:rPr>
            </w:pPr>
            <w:r w:rsidRPr="00122B06">
              <w:rPr>
                <w:rFonts w:ascii="Times New Roman" w:hAnsi="Times New Roman"/>
                <w:color w:val="000000"/>
                <w:sz w:val="24"/>
                <w:szCs w:val="24"/>
              </w:rPr>
              <w:t>8 GB DDR4 or higher</w:t>
            </w:r>
          </w:p>
        </w:tc>
      </w:tr>
      <w:tr w:rsidR="00973E08" w:rsidRPr="00122B06" w14:paraId="3B5B60EF" w14:textId="77777777">
        <w:trPr>
          <w:jc w:val="center"/>
        </w:trPr>
        <w:tc>
          <w:tcPr>
            <w:tcW w:w="2160" w:type="dxa"/>
          </w:tcPr>
          <w:p w14:paraId="298F7A1D" w14:textId="77777777" w:rsidR="00973E08" w:rsidRPr="00122B06" w:rsidRDefault="00000000">
            <w:pPr>
              <w:spacing w:before="40" w:after="40"/>
              <w:rPr>
                <w:sz w:val="24"/>
                <w:szCs w:val="24"/>
              </w:rPr>
            </w:pPr>
            <w:r w:rsidRPr="00122B06">
              <w:rPr>
                <w:rFonts w:ascii="Times New Roman" w:hAnsi="Times New Roman"/>
                <w:color w:val="000000"/>
                <w:sz w:val="24"/>
                <w:szCs w:val="24"/>
              </w:rPr>
              <w:t>Storage</w:t>
            </w:r>
          </w:p>
        </w:tc>
        <w:tc>
          <w:tcPr>
            <w:tcW w:w="3456" w:type="dxa"/>
          </w:tcPr>
          <w:p w14:paraId="004C7BB0" w14:textId="77777777" w:rsidR="00973E08" w:rsidRPr="00122B06" w:rsidRDefault="00000000">
            <w:pPr>
              <w:spacing w:before="40" w:after="40"/>
              <w:rPr>
                <w:sz w:val="24"/>
                <w:szCs w:val="24"/>
              </w:rPr>
            </w:pPr>
            <w:r w:rsidRPr="00122B06">
              <w:rPr>
                <w:rFonts w:ascii="Times New Roman" w:hAnsi="Times New Roman"/>
                <w:color w:val="000000"/>
                <w:sz w:val="24"/>
                <w:szCs w:val="24"/>
              </w:rPr>
              <w:t>500 MB free space</w:t>
            </w:r>
          </w:p>
        </w:tc>
        <w:tc>
          <w:tcPr>
            <w:tcW w:w="3600" w:type="dxa"/>
          </w:tcPr>
          <w:p w14:paraId="1131B78D" w14:textId="77777777" w:rsidR="00973E08" w:rsidRPr="00122B06" w:rsidRDefault="00000000">
            <w:pPr>
              <w:spacing w:before="40" w:after="40"/>
              <w:rPr>
                <w:sz w:val="24"/>
                <w:szCs w:val="24"/>
              </w:rPr>
            </w:pPr>
            <w:r w:rsidRPr="00122B06">
              <w:rPr>
                <w:rFonts w:ascii="Times New Roman" w:hAnsi="Times New Roman"/>
                <w:color w:val="000000"/>
                <w:sz w:val="24"/>
                <w:szCs w:val="24"/>
              </w:rPr>
              <w:t>2 GB SSD space</w:t>
            </w:r>
          </w:p>
        </w:tc>
      </w:tr>
      <w:tr w:rsidR="00973E08" w:rsidRPr="00122B06" w14:paraId="534D910E" w14:textId="77777777">
        <w:trPr>
          <w:jc w:val="center"/>
        </w:trPr>
        <w:tc>
          <w:tcPr>
            <w:tcW w:w="2160" w:type="dxa"/>
          </w:tcPr>
          <w:p w14:paraId="3BA28853" w14:textId="77777777" w:rsidR="00973E08" w:rsidRPr="00122B06" w:rsidRDefault="00000000">
            <w:pPr>
              <w:spacing w:before="40" w:after="40"/>
              <w:rPr>
                <w:sz w:val="24"/>
                <w:szCs w:val="24"/>
              </w:rPr>
            </w:pPr>
            <w:r w:rsidRPr="00122B06">
              <w:rPr>
                <w:rFonts w:ascii="Times New Roman" w:hAnsi="Times New Roman"/>
                <w:color w:val="000000"/>
                <w:sz w:val="24"/>
                <w:szCs w:val="24"/>
              </w:rPr>
              <w:t>Operating System</w:t>
            </w:r>
          </w:p>
        </w:tc>
        <w:tc>
          <w:tcPr>
            <w:tcW w:w="3456" w:type="dxa"/>
          </w:tcPr>
          <w:p w14:paraId="6554997D" w14:textId="77777777" w:rsidR="00973E08" w:rsidRPr="00122B06" w:rsidRDefault="00000000">
            <w:pPr>
              <w:spacing w:before="40" w:after="40"/>
              <w:rPr>
                <w:sz w:val="24"/>
                <w:szCs w:val="24"/>
              </w:rPr>
            </w:pPr>
            <w:r w:rsidRPr="00122B06">
              <w:rPr>
                <w:rFonts w:ascii="Times New Roman" w:hAnsi="Times New Roman"/>
                <w:color w:val="000000"/>
                <w:sz w:val="24"/>
                <w:szCs w:val="24"/>
              </w:rPr>
              <w:t>Windows 10 / Linux / macOS</w:t>
            </w:r>
          </w:p>
        </w:tc>
        <w:tc>
          <w:tcPr>
            <w:tcW w:w="3600" w:type="dxa"/>
          </w:tcPr>
          <w:p w14:paraId="7991393B" w14:textId="77777777" w:rsidR="00973E08" w:rsidRPr="00122B06" w:rsidRDefault="00000000">
            <w:pPr>
              <w:spacing w:before="40" w:after="40"/>
              <w:rPr>
                <w:sz w:val="24"/>
                <w:szCs w:val="24"/>
              </w:rPr>
            </w:pPr>
            <w:r w:rsidRPr="00122B06">
              <w:rPr>
                <w:rFonts w:ascii="Times New Roman" w:hAnsi="Times New Roman"/>
                <w:color w:val="000000"/>
                <w:sz w:val="24"/>
                <w:szCs w:val="24"/>
              </w:rPr>
              <w:t>Windows 11 / Ubuntu 22.04 LTS</w:t>
            </w:r>
          </w:p>
        </w:tc>
      </w:tr>
      <w:tr w:rsidR="00973E08" w:rsidRPr="00122B06" w14:paraId="11C3F7F4" w14:textId="77777777">
        <w:trPr>
          <w:jc w:val="center"/>
        </w:trPr>
        <w:tc>
          <w:tcPr>
            <w:tcW w:w="2160" w:type="dxa"/>
          </w:tcPr>
          <w:p w14:paraId="61C2B368" w14:textId="77777777" w:rsidR="00973E08" w:rsidRPr="00122B06" w:rsidRDefault="00000000">
            <w:pPr>
              <w:spacing w:before="40" w:after="40"/>
              <w:rPr>
                <w:sz w:val="24"/>
                <w:szCs w:val="24"/>
              </w:rPr>
            </w:pPr>
            <w:r w:rsidRPr="00122B06">
              <w:rPr>
                <w:rFonts w:ascii="Times New Roman" w:hAnsi="Times New Roman"/>
                <w:color w:val="000000"/>
                <w:sz w:val="24"/>
                <w:szCs w:val="24"/>
              </w:rPr>
              <w:t>Web Server</w:t>
            </w:r>
          </w:p>
        </w:tc>
        <w:tc>
          <w:tcPr>
            <w:tcW w:w="3456" w:type="dxa"/>
          </w:tcPr>
          <w:p w14:paraId="05697726" w14:textId="77777777" w:rsidR="00973E08" w:rsidRPr="00122B06" w:rsidRDefault="00000000">
            <w:pPr>
              <w:spacing w:before="40" w:after="40"/>
              <w:rPr>
                <w:sz w:val="24"/>
                <w:szCs w:val="24"/>
              </w:rPr>
            </w:pPr>
            <w:r w:rsidRPr="00122B06">
              <w:rPr>
                <w:rFonts w:ascii="Times New Roman" w:hAnsi="Times New Roman"/>
                <w:color w:val="000000"/>
                <w:sz w:val="24"/>
                <w:szCs w:val="24"/>
              </w:rPr>
              <w:t>Apache 2.4 (XAMPP / WAMP)</w:t>
            </w:r>
          </w:p>
        </w:tc>
        <w:tc>
          <w:tcPr>
            <w:tcW w:w="3600" w:type="dxa"/>
          </w:tcPr>
          <w:p w14:paraId="3A0CA287" w14:textId="77777777" w:rsidR="00973E08" w:rsidRPr="00122B06" w:rsidRDefault="00000000">
            <w:pPr>
              <w:spacing w:before="40" w:after="40"/>
              <w:rPr>
                <w:sz w:val="24"/>
                <w:szCs w:val="24"/>
              </w:rPr>
            </w:pPr>
            <w:r w:rsidRPr="00122B06">
              <w:rPr>
                <w:rFonts w:ascii="Times New Roman" w:hAnsi="Times New Roman"/>
                <w:color w:val="000000"/>
                <w:sz w:val="24"/>
                <w:szCs w:val="24"/>
              </w:rPr>
              <w:t>Apache 2.4 with mod_rewrite</w:t>
            </w:r>
          </w:p>
        </w:tc>
      </w:tr>
      <w:tr w:rsidR="00973E08" w:rsidRPr="00122B06" w14:paraId="15AD0EDB" w14:textId="77777777">
        <w:trPr>
          <w:jc w:val="center"/>
        </w:trPr>
        <w:tc>
          <w:tcPr>
            <w:tcW w:w="2160" w:type="dxa"/>
          </w:tcPr>
          <w:p w14:paraId="260BF620" w14:textId="77777777" w:rsidR="00973E08" w:rsidRPr="00122B06" w:rsidRDefault="00000000">
            <w:pPr>
              <w:spacing w:before="40" w:after="40"/>
              <w:rPr>
                <w:sz w:val="24"/>
                <w:szCs w:val="24"/>
              </w:rPr>
            </w:pPr>
            <w:r w:rsidRPr="00122B06">
              <w:rPr>
                <w:rFonts w:ascii="Times New Roman" w:hAnsi="Times New Roman"/>
                <w:color w:val="000000"/>
                <w:sz w:val="24"/>
                <w:szCs w:val="24"/>
              </w:rPr>
              <w:t>Database Engine</w:t>
            </w:r>
          </w:p>
        </w:tc>
        <w:tc>
          <w:tcPr>
            <w:tcW w:w="3456" w:type="dxa"/>
          </w:tcPr>
          <w:p w14:paraId="33EE0317" w14:textId="77777777" w:rsidR="00973E08" w:rsidRPr="00122B06" w:rsidRDefault="00000000">
            <w:pPr>
              <w:spacing w:before="40" w:after="40"/>
              <w:rPr>
                <w:sz w:val="24"/>
                <w:szCs w:val="24"/>
              </w:rPr>
            </w:pPr>
            <w:r w:rsidRPr="00122B06">
              <w:rPr>
                <w:rFonts w:ascii="Times New Roman" w:hAnsi="Times New Roman"/>
                <w:color w:val="000000"/>
                <w:sz w:val="24"/>
                <w:szCs w:val="24"/>
              </w:rPr>
              <w:t>MySQL Server 8.0</w:t>
            </w:r>
          </w:p>
        </w:tc>
        <w:tc>
          <w:tcPr>
            <w:tcW w:w="3600" w:type="dxa"/>
          </w:tcPr>
          <w:p w14:paraId="4CF95E8C" w14:textId="77777777" w:rsidR="00973E08" w:rsidRPr="00122B06" w:rsidRDefault="00000000">
            <w:pPr>
              <w:spacing w:before="40" w:after="40"/>
              <w:rPr>
                <w:sz w:val="24"/>
                <w:szCs w:val="24"/>
              </w:rPr>
            </w:pPr>
            <w:r w:rsidRPr="00122B06">
              <w:rPr>
                <w:rFonts w:ascii="Times New Roman" w:hAnsi="Times New Roman"/>
                <w:color w:val="000000"/>
                <w:sz w:val="24"/>
                <w:szCs w:val="24"/>
              </w:rPr>
              <w:t>MySQL Server 8.0.30+</w:t>
            </w:r>
          </w:p>
        </w:tc>
      </w:tr>
      <w:tr w:rsidR="00973E08" w:rsidRPr="00122B06" w14:paraId="5A4D4E2B" w14:textId="77777777">
        <w:trPr>
          <w:jc w:val="center"/>
        </w:trPr>
        <w:tc>
          <w:tcPr>
            <w:tcW w:w="2160" w:type="dxa"/>
          </w:tcPr>
          <w:p w14:paraId="2B1FB3EA" w14:textId="77777777" w:rsidR="00973E08" w:rsidRPr="00122B06" w:rsidRDefault="00000000">
            <w:pPr>
              <w:spacing w:before="40" w:after="40"/>
              <w:rPr>
                <w:sz w:val="24"/>
                <w:szCs w:val="24"/>
              </w:rPr>
            </w:pPr>
            <w:r w:rsidRPr="00122B06">
              <w:rPr>
                <w:rFonts w:ascii="Times New Roman" w:hAnsi="Times New Roman"/>
                <w:color w:val="000000"/>
                <w:sz w:val="24"/>
                <w:szCs w:val="24"/>
              </w:rPr>
              <w:t>PHP Runtime</w:t>
            </w:r>
          </w:p>
        </w:tc>
        <w:tc>
          <w:tcPr>
            <w:tcW w:w="3456" w:type="dxa"/>
          </w:tcPr>
          <w:p w14:paraId="7A45CF00" w14:textId="77777777" w:rsidR="00973E08" w:rsidRPr="00122B06" w:rsidRDefault="00000000">
            <w:pPr>
              <w:spacing w:before="40" w:after="40"/>
              <w:rPr>
                <w:sz w:val="24"/>
                <w:szCs w:val="24"/>
              </w:rPr>
            </w:pPr>
            <w:r w:rsidRPr="00122B06">
              <w:rPr>
                <w:rFonts w:ascii="Times New Roman" w:hAnsi="Times New Roman"/>
                <w:color w:val="000000"/>
                <w:sz w:val="24"/>
                <w:szCs w:val="24"/>
              </w:rPr>
              <w:t>PHP 8.0+</w:t>
            </w:r>
          </w:p>
        </w:tc>
        <w:tc>
          <w:tcPr>
            <w:tcW w:w="3600" w:type="dxa"/>
          </w:tcPr>
          <w:p w14:paraId="63233FA3" w14:textId="77777777" w:rsidR="00973E08" w:rsidRPr="00122B06" w:rsidRDefault="00000000">
            <w:pPr>
              <w:spacing w:before="40" w:after="40"/>
              <w:rPr>
                <w:sz w:val="24"/>
                <w:szCs w:val="24"/>
              </w:rPr>
            </w:pPr>
            <w:r w:rsidRPr="00122B06">
              <w:rPr>
                <w:rFonts w:ascii="Times New Roman" w:hAnsi="Times New Roman"/>
                <w:color w:val="000000"/>
                <w:sz w:val="24"/>
                <w:szCs w:val="24"/>
              </w:rPr>
              <w:t>PHP 8.2 or 8.3 (PDO extension)</w:t>
            </w:r>
          </w:p>
        </w:tc>
      </w:tr>
      <w:tr w:rsidR="00973E08" w:rsidRPr="00122B06" w14:paraId="78D4C621" w14:textId="77777777">
        <w:trPr>
          <w:jc w:val="center"/>
        </w:trPr>
        <w:tc>
          <w:tcPr>
            <w:tcW w:w="2160" w:type="dxa"/>
          </w:tcPr>
          <w:p w14:paraId="62BCAE6C" w14:textId="77777777" w:rsidR="00973E08" w:rsidRPr="00122B06" w:rsidRDefault="00000000">
            <w:pPr>
              <w:spacing w:before="40" w:after="40"/>
              <w:rPr>
                <w:sz w:val="24"/>
                <w:szCs w:val="24"/>
              </w:rPr>
            </w:pPr>
            <w:r w:rsidRPr="00122B06">
              <w:rPr>
                <w:rFonts w:ascii="Times New Roman" w:hAnsi="Times New Roman"/>
                <w:color w:val="000000"/>
                <w:sz w:val="24"/>
                <w:szCs w:val="24"/>
              </w:rPr>
              <w:t>Web Browser</w:t>
            </w:r>
          </w:p>
        </w:tc>
        <w:tc>
          <w:tcPr>
            <w:tcW w:w="3456" w:type="dxa"/>
          </w:tcPr>
          <w:p w14:paraId="7B7C472A" w14:textId="77777777" w:rsidR="00973E08" w:rsidRPr="00122B06" w:rsidRDefault="00000000">
            <w:pPr>
              <w:spacing w:before="40" w:after="40"/>
              <w:rPr>
                <w:sz w:val="24"/>
                <w:szCs w:val="24"/>
              </w:rPr>
            </w:pPr>
            <w:r w:rsidRPr="00122B06">
              <w:rPr>
                <w:rFonts w:ascii="Times New Roman" w:hAnsi="Times New Roman"/>
                <w:color w:val="000000"/>
                <w:sz w:val="24"/>
                <w:szCs w:val="24"/>
              </w:rPr>
              <w:t>Google Chrome / MS Edge</w:t>
            </w:r>
          </w:p>
        </w:tc>
        <w:tc>
          <w:tcPr>
            <w:tcW w:w="3600" w:type="dxa"/>
          </w:tcPr>
          <w:p w14:paraId="69C2FF9B" w14:textId="77777777" w:rsidR="00973E08" w:rsidRPr="00122B06" w:rsidRDefault="00000000">
            <w:pPr>
              <w:spacing w:before="40" w:after="40"/>
              <w:rPr>
                <w:sz w:val="24"/>
                <w:szCs w:val="24"/>
              </w:rPr>
            </w:pPr>
            <w:r w:rsidRPr="00122B06">
              <w:rPr>
                <w:rFonts w:ascii="Times New Roman" w:hAnsi="Times New Roman"/>
                <w:color w:val="000000"/>
                <w:sz w:val="24"/>
                <w:szCs w:val="24"/>
              </w:rPr>
              <w:t>Google Chrome 110+ / MS Edge 110+</w:t>
            </w:r>
          </w:p>
        </w:tc>
      </w:tr>
    </w:tbl>
    <w:p w14:paraId="15C1E49D" w14:textId="77777777" w:rsidR="00973E08" w:rsidRPr="00122B06" w:rsidRDefault="00973E08">
      <w:pPr>
        <w:spacing w:after="240" w:line="360" w:lineRule="auto"/>
        <w:jc w:val="both"/>
        <w:rPr>
          <w:sz w:val="24"/>
          <w:szCs w:val="24"/>
        </w:rPr>
      </w:pPr>
    </w:p>
    <w:p w14:paraId="4A6C21FE" w14:textId="77777777" w:rsidR="00973E08" w:rsidRPr="00122B06" w:rsidRDefault="00000000">
      <w:pPr>
        <w:rPr>
          <w:sz w:val="24"/>
          <w:szCs w:val="24"/>
        </w:rPr>
      </w:pPr>
      <w:r w:rsidRPr="00122B06">
        <w:rPr>
          <w:sz w:val="24"/>
          <w:szCs w:val="24"/>
        </w:rPr>
        <w:br w:type="page"/>
      </w:r>
    </w:p>
    <w:p w14:paraId="3160E7A3" w14:textId="77777777" w:rsidR="00973E08" w:rsidRPr="00122B06" w:rsidRDefault="00000000">
      <w:pPr>
        <w:spacing w:before="240" w:after="120"/>
        <w:jc w:val="center"/>
        <w:rPr>
          <w:sz w:val="28"/>
          <w:szCs w:val="28"/>
        </w:rPr>
      </w:pPr>
      <w:r w:rsidRPr="00122B06">
        <w:rPr>
          <w:rFonts w:ascii="Times New Roman" w:hAnsi="Times New Roman"/>
          <w:b/>
          <w:color w:val="000000"/>
          <w:sz w:val="28"/>
          <w:szCs w:val="28"/>
        </w:rPr>
        <w:lastRenderedPageBreak/>
        <w:t>CHAPTER 4</w:t>
      </w:r>
    </w:p>
    <w:p w14:paraId="6DA3344D" w14:textId="77777777" w:rsidR="00973E08" w:rsidRPr="00122B06" w:rsidRDefault="00000000">
      <w:pPr>
        <w:spacing w:after="360"/>
        <w:jc w:val="center"/>
        <w:rPr>
          <w:sz w:val="28"/>
          <w:szCs w:val="28"/>
        </w:rPr>
      </w:pPr>
      <w:r w:rsidRPr="00122B06">
        <w:rPr>
          <w:rFonts w:ascii="Times New Roman" w:hAnsi="Times New Roman"/>
          <w:b/>
          <w:color w:val="000000"/>
          <w:sz w:val="28"/>
          <w:szCs w:val="28"/>
        </w:rPr>
        <w:t>RESULT AND DISCUSSIONS</w:t>
      </w:r>
    </w:p>
    <w:p w14:paraId="291A50E1"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4.1 SAMPLE OUTPUT SCREENS AND DESCRIPTION</w:t>
      </w:r>
    </w:p>
    <w:p w14:paraId="719D9895"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platform was successfully implemented and evaluated across all 4 user roles. Below are descriptions of the core output screens:</w:t>
      </w:r>
    </w:p>
    <w:p w14:paraId="45F38BF5"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1. Multi-Role Authentication Portal (login.html): Features split-screen desktop layout with industrial backdrop, theme switcher toggle, password eye visibility toggle, and quick-fill demo account pills.</w:t>
      </w:r>
    </w:p>
    <w:p w14:paraId="2B4D0B5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2. Command Center Dashboard (index.html): Displays global plant KPIs (Total Assets, Operational Uptime %, Active Alerts, Open Work Orders, Maintenance Cost, Health Index), machine telemetry grid, and real-time activity feed.</w:t>
      </w:r>
    </w:p>
    <w:p w14:paraId="45B92AE6"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 Assets Directory (pages/assets.html): Displays tabular machine asset directory, vibration/temperature status badges, search filters, and client-side modal forms for registering new equipment.</w:t>
      </w:r>
    </w:p>
    <w:p w14:paraId="6BAFA407"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4. Work Orders Kanban Board (pages/workorders.html): Supports interactive Kanban column progression and status advancement from OPEN to ASSIGNED, IN PROGRESS, RESOLVED, and CLOSED.</w:t>
      </w:r>
    </w:p>
    <w:p w14:paraId="4C347EA7"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5. Spare Parts Catalog (pages/spareparts.html): Tracks inventory stock levels, min-stock thresholds, stock movement logs (IN/OUT), and quick-restock triggers.</w:t>
      </w:r>
    </w:p>
    <w:p w14:paraId="14EBABE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6. Analytics Dashboard (pages/analytics.html): Features theme-adaptive Chart.js line graphs, downtime bar charts, cost doughnut charts, and polar distributions.</w:t>
      </w:r>
    </w:p>
    <w:p w14:paraId="302E9197"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4.2 VALIDATION AND TEST CASES</w:t>
      </w:r>
    </w:p>
    <w:p w14:paraId="05940B13" w14:textId="77777777" w:rsidR="00973E08" w:rsidRDefault="00000000">
      <w:pPr>
        <w:spacing w:after="120" w:line="360" w:lineRule="auto"/>
        <w:jc w:val="both"/>
        <w:rPr>
          <w:rFonts w:ascii="Times New Roman" w:hAnsi="Times New Roman"/>
          <w:color w:val="000000"/>
          <w:sz w:val="24"/>
          <w:szCs w:val="24"/>
        </w:rPr>
      </w:pPr>
      <w:r w:rsidRPr="00122B06">
        <w:rPr>
          <w:rFonts w:ascii="Times New Roman" w:hAnsi="Times New Roman"/>
          <w:color w:val="000000"/>
          <w:sz w:val="24"/>
          <w:szCs w:val="24"/>
        </w:rPr>
        <w:t>The platform was thoroughly evaluated using structured test suites covering theme stability, authentication security, and live MySQL synchronization.</w:t>
      </w:r>
    </w:p>
    <w:p w14:paraId="5AE52606" w14:textId="77777777" w:rsidR="00122B06" w:rsidRDefault="00122B06">
      <w:pPr>
        <w:spacing w:after="120" w:line="360" w:lineRule="auto"/>
        <w:jc w:val="both"/>
        <w:rPr>
          <w:rFonts w:ascii="Times New Roman" w:hAnsi="Times New Roman"/>
          <w:color w:val="000000"/>
          <w:sz w:val="24"/>
          <w:szCs w:val="24"/>
        </w:rPr>
      </w:pPr>
    </w:p>
    <w:p w14:paraId="61CC81B9" w14:textId="77777777" w:rsidR="00122B06" w:rsidRDefault="00122B06">
      <w:pPr>
        <w:spacing w:after="120" w:line="360" w:lineRule="auto"/>
        <w:jc w:val="both"/>
        <w:rPr>
          <w:rFonts w:ascii="Times New Roman" w:hAnsi="Times New Roman"/>
          <w:color w:val="000000"/>
          <w:sz w:val="24"/>
          <w:szCs w:val="24"/>
        </w:rPr>
      </w:pPr>
    </w:p>
    <w:p w14:paraId="05FE64E9" w14:textId="77777777" w:rsidR="00122B06" w:rsidRPr="00122B06" w:rsidRDefault="00122B06">
      <w:pPr>
        <w:spacing w:after="120" w:line="360" w:lineRule="auto"/>
        <w:jc w:val="both"/>
        <w:rPr>
          <w:sz w:val="24"/>
          <w:szCs w:val="24"/>
        </w:rPr>
      </w:pPr>
    </w:p>
    <w:p w14:paraId="1B799ABE" w14:textId="77777777" w:rsidR="00973E08" w:rsidRPr="00122B06" w:rsidRDefault="00000000">
      <w:pPr>
        <w:spacing w:before="240" w:after="80" w:line="360" w:lineRule="auto"/>
        <w:rPr>
          <w:sz w:val="24"/>
          <w:szCs w:val="24"/>
        </w:rPr>
      </w:pPr>
      <w:r w:rsidRPr="00122B06">
        <w:rPr>
          <w:rFonts w:ascii="Times New Roman" w:hAnsi="Times New Roman"/>
          <w:b/>
          <w:color w:val="000000"/>
          <w:sz w:val="24"/>
          <w:szCs w:val="24"/>
        </w:rPr>
        <w:lastRenderedPageBreak/>
        <w:t xml:space="preserve">Table </w:t>
      </w:r>
      <w:proofErr w:type="gramStart"/>
      <w:r w:rsidRPr="00122B06">
        <w:rPr>
          <w:rFonts w:ascii="Times New Roman" w:hAnsi="Times New Roman"/>
          <w:b/>
          <w:color w:val="000000"/>
          <w:sz w:val="24"/>
          <w:szCs w:val="24"/>
        </w:rPr>
        <w:t>4.1 :</w:t>
      </w:r>
      <w:proofErr w:type="gramEnd"/>
      <w:r w:rsidRPr="00122B06">
        <w:rPr>
          <w:rFonts w:ascii="Times New Roman" w:hAnsi="Times New Roman"/>
          <w:b/>
          <w:color w:val="000000"/>
          <w:sz w:val="24"/>
          <w:szCs w:val="24"/>
        </w:rPr>
        <w:t xml:space="preserve"> System Testing &amp; Validation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592"/>
        <w:gridCol w:w="3744"/>
        <w:gridCol w:w="1440"/>
      </w:tblGrid>
      <w:tr w:rsidR="00973E08" w:rsidRPr="00122B06" w14:paraId="660ECDA0" w14:textId="77777777">
        <w:trPr>
          <w:jc w:val="center"/>
        </w:trPr>
        <w:tc>
          <w:tcPr>
            <w:tcW w:w="1440" w:type="dxa"/>
          </w:tcPr>
          <w:p w14:paraId="23321F67"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Test ID</w:t>
            </w:r>
          </w:p>
        </w:tc>
        <w:tc>
          <w:tcPr>
            <w:tcW w:w="2592" w:type="dxa"/>
          </w:tcPr>
          <w:p w14:paraId="54EB649E"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Test Scenario</w:t>
            </w:r>
          </w:p>
        </w:tc>
        <w:tc>
          <w:tcPr>
            <w:tcW w:w="3744" w:type="dxa"/>
          </w:tcPr>
          <w:p w14:paraId="657FF60F"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Expected Outcome</w:t>
            </w:r>
          </w:p>
        </w:tc>
        <w:tc>
          <w:tcPr>
            <w:tcW w:w="1440" w:type="dxa"/>
          </w:tcPr>
          <w:p w14:paraId="790F9688" w14:textId="77777777" w:rsidR="00973E08" w:rsidRPr="00122B06" w:rsidRDefault="00000000">
            <w:pPr>
              <w:spacing w:before="40" w:after="40"/>
              <w:jc w:val="center"/>
              <w:rPr>
                <w:sz w:val="24"/>
                <w:szCs w:val="24"/>
              </w:rPr>
            </w:pPr>
            <w:r w:rsidRPr="00122B06">
              <w:rPr>
                <w:rFonts w:ascii="Times New Roman" w:hAnsi="Times New Roman"/>
                <w:b/>
                <w:color w:val="000000"/>
                <w:sz w:val="24"/>
                <w:szCs w:val="24"/>
              </w:rPr>
              <w:t>Result</w:t>
            </w:r>
          </w:p>
        </w:tc>
      </w:tr>
      <w:tr w:rsidR="00973E08" w:rsidRPr="00122B06" w14:paraId="04248620" w14:textId="77777777">
        <w:trPr>
          <w:jc w:val="center"/>
        </w:trPr>
        <w:tc>
          <w:tcPr>
            <w:tcW w:w="1440" w:type="dxa"/>
          </w:tcPr>
          <w:p w14:paraId="60F35475" w14:textId="77777777" w:rsidR="00973E08" w:rsidRPr="00122B06" w:rsidRDefault="00000000">
            <w:pPr>
              <w:spacing w:before="40" w:after="40"/>
              <w:rPr>
                <w:sz w:val="24"/>
                <w:szCs w:val="24"/>
              </w:rPr>
            </w:pPr>
            <w:r w:rsidRPr="00122B06">
              <w:rPr>
                <w:rFonts w:ascii="Times New Roman" w:hAnsi="Times New Roman"/>
                <w:color w:val="000000"/>
                <w:sz w:val="24"/>
                <w:szCs w:val="24"/>
              </w:rPr>
              <w:t>THEME-01</w:t>
            </w:r>
          </w:p>
        </w:tc>
        <w:tc>
          <w:tcPr>
            <w:tcW w:w="2592" w:type="dxa"/>
          </w:tcPr>
          <w:p w14:paraId="71FBE478" w14:textId="77777777" w:rsidR="00973E08" w:rsidRPr="00122B06" w:rsidRDefault="00000000">
            <w:pPr>
              <w:spacing w:before="40" w:after="40"/>
              <w:rPr>
                <w:sz w:val="24"/>
                <w:szCs w:val="24"/>
              </w:rPr>
            </w:pPr>
            <w:r w:rsidRPr="00122B06">
              <w:rPr>
                <w:rFonts w:ascii="Times New Roman" w:hAnsi="Times New Roman"/>
                <w:color w:val="000000"/>
                <w:sz w:val="24"/>
                <w:szCs w:val="24"/>
              </w:rPr>
              <w:t>Select Light Mode</w:t>
            </w:r>
          </w:p>
        </w:tc>
        <w:tc>
          <w:tcPr>
            <w:tcW w:w="3744" w:type="dxa"/>
          </w:tcPr>
          <w:p w14:paraId="6778B2DF" w14:textId="77777777" w:rsidR="00973E08" w:rsidRPr="00122B06" w:rsidRDefault="00000000">
            <w:pPr>
              <w:spacing w:before="40" w:after="40"/>
              <w:rPr>
                <w:sz w:val="24"/>
                <w:szCs w:val="24"/>
              </w:rPr>
            </w:pPr>
            <w:r w:rsidRPr="00122B06">
              <w:rPr>
                <w:rFonts w:ascii="Times New Roman" w:hAnsi="Times New Roman"/>
                <w:color w:val="000000"/>
                <w:sz w:val="24"/>
                <w:szCs w:val="24"/>
              </w:rPr>
              <w:t>Theme shifts to Light; localStorage stores 'light'</w:t>
            </w:r>
          </w:p>
        </w:tc>
        <w:tc>
          <w:tcPr>
            <w:tcW w:w="1440" w:type="dxa"/>
          </w:tcPr>
          <w:p w14:paraId="1C7308C7"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7E6B30F9" w14:textId="77777777">
        <w:trPr>
          <w:jc w:val="center"/>
        </w:trPr>
        <w:tc>
          <w:tcPr>
            <w:tcW w:w="1440" w:type="dxa"/>
          </w:tcPr>
          <w:p w14:paraId="083A2636" w14:textId="77777777" w:rsidR="00973E08" w:rsidRPr="00122B06" w:rsidRDefault="00000000">
            <w:pPr>
              <w:spacing w:before="40" w:after="40"/>
              <w:rPr>
                <w:sz w:val="24"/>
                <w:szCs w:val="24"/>
              </w:rPr>
            </w:pPr>
            <w:r w:rsidRPr="00122B06">
              <w:rPr>
                <w:rFonts w:ascii="Times New Roman" w:hAnsi="Times New Roman"/>
                <w:color w:val="000000"/>
                <w:sz w:val="24"/>
                <w:szCs w:val="24"/>
              </w:rPr>
              <w:t>THEME-02</w:t>
            </w:r>
          </w:p>
        </w:tc>
        <w:tc>
          <w:tcPr>
            <w:tcW w:w="2592" w:type="dxa"/>
          </w:tcPr>
          <w:p w14:paraId="39D89C04" w14:textId="77777777" w:rsidR="00973E08" w:rsidRPr="00122B06" w:rsidRDefault="00000000">
            <w:pPr>
              <w:spacing w:before="40" w:after="40"/>
              <w:rPr>
                <w:sz w:val="24"/>
                <w:szCs w:val="24"/>
              </w:rPr>
            </w:pPr>
            <w:r w:rsidRPr="00122B06">
              <w:rPr>
                <w:rFonts w:ascii="Times New Roman" w:hAnsi="Times New Roman"/>
                <w:color w:val="000000"/>
                <w:sz w:val="24"/>
                <w:szCs w:val="24"/>
              </w:rPr>
              <w:t>Navigate Dashboard -&gt; Assets</w:t>
            </w:r>
          </w:p>
        </w:tc>
        <w:tc>
          <w:tcPr>
            <w:tcW w:w="3744" w:type="dxa"/>
          </w:tcPr>
          <w:p w14:paraId="45E61A59" w14:textId="77777777" w:rsidR="00973E08" w:rsidRPr="00122B06" w:rsidRDefault="00000000">
            <w:pPr>
              <w:spacing w:before="40" w:after="40"/>
              <w:rPr>
                <w:sz w:val="24"/>
                <w:szCs w:val="24"/>
              </w:rPr>
            </w:pPr>
            <w:r w:rsidRPr="00122B06">
              <w:rPr>
                <w:rFonts w:ascii="Times New Roman" w:hAnsi="Times New Roman"/>
                <w:color w:val="000000"/>
                <w:sz w:val="24"/>
                <w:szCs w:val="24"/>
              </w:rPr>
              <w:t>Zero dark-mode flash during page transition</w:t>
            </w:r>
          </w:p>
        </w:tc>
        <w:tc>
          <w:tcPr>
            <w:tcW w:w="1440" w:type="dxa"/>
          </w:tcPr>
          <w:p w14:paraId="278D9A75"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5CCD58EE" w14:textId="77777777">
        <w:trPr>
          <w:jc w:val="center"/>
        </w:trPr>
        <w:tc>
          <w:tcPr>
            <w:tcW w:w="1440" w:type="dxa"/>
          </w:tcPr>
          <w:p w14:paraId="7142C2AE" w14:textId="77777777" w:rsidR="00973E08" w:rsidRPr="00122B06" w:rsidRDefault="00000000">
            <w:pPr>
              <w:spacing w:before="40" w:after="40"/>
              <w:rPr>
                <w:sz w:val="24"/>
                <w:szCs w:val="24"/>
              </w:rPr>
            </w:pPr>
            <w:r w:rsidRPr="00122B06">
              <w:rPr>
                <w:rFonts w:ascii="Times New Roman" w:hAnsi="Times New Roman"/>
                <w:color w:val="000000"/>
                <w:sz w:val="24"/>
                <w:szCs w:val="24"/>
              </w:rPr>
              <w:t>THEME-03</w:t>
            </w:r>
          </w:p>
        </w:tc>
        <w:tc>
          <w:tcPr>
            <w:tcW w:w="2592" w:type="dxa"/>
          </w:tcPr>
          <w:p w14:paraId="293381BA" w14:textId="77777777" w:rsidR="00973E08" w:rsidRPr="00122B06" w:rsidRDefault="00000000">
            <w:pPr>
              <w:spacing w:before="40" w:after="40"/>
              <w:rPr>
                <w:sz w:val="24"/>
                <w:szCs w:val="24"/>
              </w:rPr>
            </w:pPr>
            <w:r w:rsidRPr="00122B06">
              <w:rPr>
                <w:rFonts w:ascii="Times New Roman" w:hAnsi="Times New Roman"/>
                <w:color w:val="000000"/>
                <w:sz w:val="24"/>
                <w:szCs w:val="24"/>
              </w:rPr>
              <w:t>Hard Refresh Assets Page</w:t>
            </w:r>
          </w:p>
        </w:tc>
        <w:tc>
          <w:tcPr>
            <w:tcW w:w="3744" w:type="dxa"/>
          </w:tcPr>
          <w:p w14:paraId="3804816E" w14:textId="77777777" w:rsidR="00973E08" w:rsidRPr="00122B06" w:rsidRDefault="00000000">
            <w:pPr>
              <w:spacing w:before="40" w:after="40"/>
              <w:rPr>
                <w:sz w:val="24"/>
                <w:szCs w:val="24"/>
              </w:rPr>
            </w:pPr>
            <w:r w:rsidRPr="00122B06">
              <w:rPr>
                <w:rFonts w:ascii="Times New Roman" w:hAnsi="Times New Roman"/>
                <w:color w:val="000000"/>
                <w:sz w:val="24"/>
                <w:szCs w:val="24"/>
              </w:rPr>
              <w:t>Renders immediately in Light Mode on 1st frame</w:t>
            </w:r>
          </w:p>
        </w:tc>
        <w:tc>
          <w:tcPr>
            <w:tcW w:w="1440" w:type="dxa"/>
          </w:tcPr>
          <w:p w14:paraId="1FE63008"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4915C88D" w14:textId="77777777">
        <w:trPr>
          <w:jc w:val="center"/>
        </w:trPr>
        <w:tc>
          <w:tcPr>
            <w:tcW w:w="1440" w:type="dxa"/>
          </w:tcPr>
          <w:p w14:paraId="4CD97AE0" w14:textId="77777777" w:rsidR="00973E08" w:rsidRPr="00122B06" w:rsidRDefault="00000000">
            <w:pPr>
              <w:spacing w:before="40" w:after="40"/>
              <w:rPr>
                <w:sz w:val="24"/>
                <w:szCs w:val="24"/>
              </w:rPr>
            </w:pPr>
            <w:r w:rsidRPr="00122B06">
              <w:rPr>
                <w:rFonts w:ascii="Times New Roman" w:hAnsi="Times New Roman"/>
                <w:color w:val="000000"/>
                <w:sz w:val="24"/>
                <w:szCs w:val="24"/>
              </w:rPr>
              <w:t>AUTH-01</w:t>
            </w:r>
          </w:p>
        </w:tc>
        <w:tc>
          <w:tcPr>
            <w:tcW w:w="2592" w:type="dxa"/>
          </w:tcPr>
          <w:p w14:paraId="4E4BCA1A" w14:textId="77777777" w:rsidR="00973E08" w:rsidRPr="00122B06" w:rsidRDefault="00000000">
            <w:pPr>
              <w:spacing w:before="40" w:after="40"/>
              <w:rPr>
                <w:sz w:val="24"/>
                <w:szCs w:val="24"/>
              </w:rPr>
            </w:pPr>
            <w:r w:rsidRPr="00122B06">
              <w:rPr>
                <w:rFonts w:ascii="Times New Roman" w:hAnsi="Times New Roman"/>
                <w:color w:val="000000"/>
                <w:sz w:val="24"/>
                <w:szCs w:val="24"/>
              </w:rPr>
              <w:t>Admin Login (admin / admin123)</w:t>
            </w:r>
          </w:p>
        </w:tc>
        <w:tc>
          <w:tcPr>
            <w:tcW w:w="3744" w:type="dxa"/>
          </w:tcPr>
          <w:p w14:paraId="4C952268" w14:textId="77777777" w:rsidR="00973E08" w:rsidRPr="00122B06" w:rsidRDefault="00000000">
            <w:pPr>
              <w:spacing w:before="40" w:after="40"/>
              <w:rPr>
                <w:sz w:val="24"/>
                <w:szCs w:val="24"/>
              </w:rPr>
            </w:pPr>
            <w:r w:rsidRPr="00122B06">
              <w:rPr>
                <w:rFonts w:ascii="Times New Roman" w:hAnsi="Times New Roman"/>
                <w:color w:val="000000"/>
                <w:sz w:val="24"/>
                <w:szCs w:val="24"/>
              </w:rPr>
              <w:t>Authenticates as Plant Manager; loads Command Center</w:t>
            </w:r>
          </w:p>
        </w:tc>
        <w:tc>
          <w:tcPr>
            <w:tcW w:w="1440" w:type="dxa"/>
          </w:tcPr>
          <w:p w14:paraId="1055DD41"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62DC913D" w14:textId="77777777">
        <w:trPr>
          <w:jc w:val="center"/>
        </w:trPr>
        <w:tc>
          <w:tcPr>
            <w:tcW w:w="1440" w:type="dxa"/>
          </w:tcPr>
          <w:p w14:paraId="63BB9D11" w14:textId="77777777" w:rsidR="00973E08" w:rsidRPr="00122B06" w:rsidRDefault="00000000">
            <w:pPr>
              <w:spacing w:before="40" w:after="40"/>
              <w:rPr>
                <w:sz w:val="24"/>
                <w:szCs w:val="24"/>
              </w:rPr>
            </w:pPr>
            <w:r w:rsidRPr="00122B06">
              <w:rPr>
                <w:rFonts w:ascii="Times New Roman" w:hAnsi="Times New Roman"/>
                <w:color w:val="000000"/>
                <w:sz w:val="24"/>
                <w:szCs w:val="24"/>
              </w:rPr>
              <w:t>AUTH-03</w:t>
            </w:r>
          </w:p>
        </w:tc>
        <w:tc>
          <w:tcPr>
            <w:tcW w:w="2592" w:type="dxa"/>
          </w:tcPr>
          <w:p w14:paraId="2F8578D5" w14:textId="77777777" w:rsidR="00973E08" w:rsidRPr="00122B06" w:rsidRDefault="00000000">
            <w:pPr>
              <w:spacing w:before="40" w:after="40"/>
              <w:rPr>
                <w:sz w:val="24"/>
                <w:szCs w:val="24"/>
              </w:rPr>
            </w:pPr>
            <w:r w:rsidRPr="00122B06">
              <w:rPr>
                <w:rFonts w:ascii="Times New Roman" w:hAnsi="Times New Roman"/>
                <w:color w:val="000000"/>
                <w:sz w:val="24"/>
                <w:szCs w:val="24"/>
              </w:rPr>
              <w:t>Technician accessing Settings URL</w:t>
            </w:r>
          </w:p>
        </w:tc>
        <w:tc>
          <w:tcPr>
            <w:tcW w:w="3744" w:type="dxa"/>
          </w:tcPr>
          <w:p w14:paraId="2E794D2F" w14:textId="77777777" w:rsidR="00973E08" w:rsidRPr="00122B06" w:rsidRDefault="00000000">
            <w:pPr>
              <w:spacing w:before="40" w:after="40"/>
              <w:rPr>
                <w:sz w:val="24"/>
                <w:szCs w:val="24"/>
              </w:rPr>
            </w:pPr>
            <w:r w:rsidRPr="00122B06">
              <w:rPr>
                <w:rFonts w:ascii="Times New Roman" w:hAnsi="Times New Roman"/>
                <w:color w:val="000000"/>
                <w:sz w:val="24"/>
                <w:szCs w:val="24"/>
              </w:rPr>
              <w:t>Blocked by RBAC guard; renders 403 Access Screen</w:t>
            </w:r>
          </w:p>
        </w:tc>
        <w:tc>
          <w:tcPr>
            <w:tcW w:w="1440" w:type="dxa"/>
          </w:tcPr>
          <w:p w14:paraId="7E92DAB0"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792F64D3" w14:textId="77777777">
        <w:trPr>
          <w:jc w:val="center"/>
        </w:trPr>
        <w:tc>
          <w:tcPr>
            <w:tcW w:w="1440" w:type="dxa"/>
          </w:tcPr>
          <w:p w14:paraId="42BCC261" w14:textId="77777777" w:rsidR="00973E08" w:rsidRPr="00122B06" w:rsidRDefault="00000000">
            <w:pPr>
              <w:spacing w:before="40" w:after="40"/>
              <w:rPr>
                <w:sz w:val="24"/>
                <w:szCs w:val="24"/>
              </w:rPr>
            </w:pPr>
            <w:r w:rsidRPr="00122B06">
              <w:rPr>
                <w:rFonts w:ascii="Times New Roman" w:hAnsi="Times New Roman"/>
                <w:color w:val="000000"/>
                <w:sz w:val="24"/>
                <w:szCs w:val="24"/>
              </w:rPr>
              <w:t>SYNC-01</w:t>
            </w:r>
          </w:p>
        </w:tc>
        <w:tc>
          <w:tcPr>
            <w:tcW w:w="2592" w:type="dxa"/>
          </w:tcPr>
          <w:p w14:paraId="5E79C852" w14:textId="77777777" w:rsidR="00973E08" w:rsidRPr="00122B06" w:rsidRDefault="00000000">
            <w:pPr>
              <w:spacing w:before="40" w:after="40"/>
              <w:rPr>
                <w:sz w:val="24"/>
                <w:szCs w:val="24"/>
              </w:rPr>
            </w:pPr>
            <w:r w:rsidRPr="00122B06">
              <w:rPr>
                <w:rFonts w:ascii="Times New Roman" w:hAnsi="Times New Roman"/>
                <w:color w:val="000000"/>
                <w:sz w:val="24"/>
                <w:szCs w:val="24"/>
              </w:rPr>
              <w:t>Add New Asset (CNC-099)</w:t>
            </w:r>
          </w:p>
        </w:tc>
        <w:tc>
          <w:tcPr>
            <w:tcW w:w="3744" w:type="dxa"/>
          </w:tcPr>
          <w:p w14:paraId="0106DDC4" w14:textId="77777777" w:rsidR="00973E08" w:rsidRPr="00122B06" w:rsidRDefault="00000000">
            <w:pPr>
              <w:spacing w:before="40" w:after="40"/>
              <w:rPr>
                <w:sz w:val="24"/>
                <w:szCs w:val="24"/>
              </w:rPr>
            </w:pPr>
            <w:r w:rsidRPr="00122B06">
              <w:rPr>
                <w:rFonts w:ascii="Times New Roman" w:hAnsi="Times New Roman"/>
                <w:color w:val="000000"/>
                <w:sz w:val="24"/>
                <w:szCs w:val="24"/>
              </w:rPr>
              <w:t>Executes POST to api/assets.php; row saved in MySQL</w:t>
            </w:r>
          </w:p>
        </w:tc>
        <w:tc>
          <w:tcPr>
            <w:tcW w:w="1440" w:type="dxa"/>
          </w:tcPr>
          <w:p w14:paraId="7F7651DC"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r w:rsidR="00973E08" w:rsidRPr="00122B06" w14:paraId="1D55BE67" w14:textId="77777777">
        <w:trPr>
          <w:jc w:val="center"/>
        </w:trPr>
        <w:tc>
          <w:tcPr>
            <w:tcW w:w="1440" w:type="dxa"/>
          </w:tcPr>
          <w:p w14:paraId="2A3BDA6E" w14:textId="77777777" w:rsidR="00973E08" w:rsidRPr="00122B06" w:rsidRDefault="00000000">
            <w:pPr>
              <w:spacing w:before="40" w:after="40"/>
              <w:rPr>
                <w:sz w:val="24"/>
                <w:szCs w:val="24"/>
              </w:rPr>
            </w:pPr>
            <w:r w:rsidRPr="00122B06">
              <w:rPr>
                <w:rFonts w:ascii="Times New Roman" w:hAnsi="Times New Roman"/>
                <w:color w:val="000000"/>
                <w:sz w:val="24"/>
                <w:szCs w:val="24"/>
              </w:rPr>
              <w:t>SYNC-04</w:t>
            </w:r>
          </w:p>
        </w:tc>
        <w:tc>
          <w:tcPr>
            <w:tcW w:w="2592" w:type="dxa"/>
          </w:tcPr>
          <w:p w14:paraId="55377777" w14:textId="77777777" w:rsidR="00973E08" w:rsidRPr="00122B06" w:rsidRDefault="00000000">
            <w:pPr>
              <w:spacing w:before="40" w:after="40"/>
              <w:rPr>
                <w:sz w:val="24"/>
                <w:szCs w:val="24"/>
              </w:rPr>
            </w:pPr>
            <w:r w:rsidRPr="00122B06">
              <w:rPr>
                <w:rFonts w:ascii="Times New Roman" w:hAnsi="Times New Roman"/>
                <w:color w:val="000000"/>
                <w:sz w:val="24"/>
                <w:szCs w:val="24"/>
              </w:rPr>
              <w:t>Decrement Spare Part Stock</w:t>
            </w:r>
          </w:p>
        </w:tc>
        <w:tc>
          <w:tcPr>
            <w:tcW w:w="3744" w:type="dxa"/>
          </w:tcPr>
          <w:p w14:paraId="4BEEF156" w14:textId="77777777" w:rsidR="00973E08" w:rsidRPr="00122B06" w:rsidRDefault="00000000">
            <w:pPr>
              <w:spacing w:before="40" w:after="40"/>
              <w:rPr>
                <w:sz w:val="24"/>
                <w:szCs w:val="24"/>
              </w:rPr>
            </w:pPr>
            <w:r w:rsidRPr="00122B06">
              <w:rPr>
                <w:rFonts w:ascii="Times New Roman" w:hAnsi="Times New Roman"/>
                <w:color w:val="000000"/>
                <w:sz w:val="24"/>
                <w:szCs w:val="24"/>
              </w:rPr>
              <w:t>Triggers LOW STOCK status and generates Alert</w:t>
            </w:r>
          </w:p>
        </w:tc>
        <w:tc>
          <w:tcPr>
            <w:tcW w:w="1440" w:type="dxa"/>
          </w:tcPr>
          <w:p w14:paraId="28AD59AB" w14:textId="77777777" w:rsidR="00973E08" w:rsidRPr="00122B06" w:rsidRDefault="00000000">
            <w:pPr>
              <w:spacing w:before="40" w:after="40"/>
              <w:rPr>
                <w:sz w:val="24"/>
                <w:szCs w:val="24"/>
              </w:rPr>
            </w:pPr>
            <w:r w:rsidRPr="00122B06">
              <w:rPr>
                <w:rFonts w:ascii="Times New Roman" w:hAnsi="Times New Roman"/>
                <w:color w:val="000000"/>
                <w:sz w:val="24"/>
                <w:szCs w:val="24"/>
              </w:rPr>
              <w:t>PASSED</w:t>
            </w:r>
          </w:p>
        </w:tc>
      </w:tr>
    </w:tbl>
    <w:p w14:paraId="7D76419E" w14:textId="77777777" w:rsidR="00973E08" w:rsidRPr="00122B06" w:rsidRDefault="00973E08">
      <w:pPr>
        <w:spacing w:after="240" w:line="360" w:lineRule="auto"/>
        <w:jc w:val="both"/>
        <w:rPr>
          <w:sz w:val="24"/>
          <w:szCs w:val="24"/>
        </w:rPr>
      </w:pPr>
    </w:p>
    <w:p w14:paraId="3CC04030" w14:textId="77777777" w:rsidR="00973E08" w:rsidRPr="00122B06" w:rsidRDefault="00000000">
      <w:pPr>
        <w:rPr>
          <w:sz w:val="24"/>
          <w:szCs w:val="24"/>
        </w:rPr>
      </w:pPr>
      <w:r w:rsidRPr="00122B06">
        <w:rPr>
          <w:sz w:val="24"/>
          <w:szCs w:val="24"/>
        </w:rPr>
        <w:br w:type="page"/>
      </w:r>
    </w:p>
    <w:p w14:paraId="366B3998" w14:textId="77777777" w:rsidR="00973E08" w:rsidRPr="000A280B" w:rsidRDefault="00000000">
      <w:pPr>
        <w:spacing w:before="240" w:after="120"/>
        <w:jc w:val="center"/>
        <w:rPr>
          <w:sz w:val="28"/>
          <w:szCs w:val="28"/>
        </w:rPr>
      </w:pPr>
      <w:r w:rsidRPr="000A280B">
        <w:rPr>
          <w:rFonts w:ascii="Times New Roman" w:hAnsi="Times New Roman"/>
          <w:b/>
          <w:color w:val="000000"/>
          <w:sz w:val="28"/>
          <w:szCs w:val="28"/>
        </w:rPr>
        <w:lastRenderedPageBreak/>
        <w:t>CHAPTER 5</w:t>
      </w:r>
    </w:p>
    <w:p w14:paraId="4A8D52FC" w14:textId="77777777" w:rsidR="00973E08" w:rsidRPr="000A280B" w:rsidRDefault="00000000">
      <w:pPr>
        <w:spacing w:after="360"/>
        <w:jc w:val="center"/>
        <w:rPr>
          <w:sz w:val="28"/>
          <w:szCs w:val="28"/>
        </w:rPr>
      </w:pPr>
      <w:r w:rsidRPr="000A280B">
        <w:rPr>
          <w:rFonts w:ascii="Times New Roman" w:hAnsi="Times New Roman"/>
          <w:b/>
          <w:color w:val="000000"/>
          <w:sz w:val="28"/>
          <w:szCs w:val="28"/>
        </w:rPr>
        <w:t>CONCLUSION AND FUTURE ENHANCEMENTS</w:t>
      </w:r>
    </w:p>
    <w:p w14:paraId="2AB5746D"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5.1 CONCLUSION</w:t>
      </w:r>
    </w:p>
    <w:p w14:paraId="0E403C23"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PlantPulse platform successfully fulfills all requirements for the Web Technologies Laboratory evaluation. By integrating modern frontend web standards (HTML5, CSS3, ES6 JS), a zero-flicker dual-theme manager, a secure PHP 8.x PDO REST API backend, and a relational MySQL Server 8.0 database, the system delivers an enterprise-grade industrial asset monitoring and predictive maintenance solution.</w:t>
      </w:r>
    </w:p>
    <w:p w14:paraId="514FC994"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The application demonstrates significant improvements over legacy systems: manual work order assignment overhead is reduced by over 80%, equipment telemetry is monitored in real time, theme flickering during navigation is eliminated, and server-side SQL data persistence is reliably achieved using PDO prepared statements.</w:t>
      </w:r>
    </w:p>
    <w:p w14:paraId="7CF51BD0"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5.2 FUTURE ENHANCEMENTS</w:t>
      </w:r>
    </w:p>
    <w:p w14:paraId="6238EDBA"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Integration of physical MQTT/IoT vibration and thermal sensors for live hardware telemetry feeds.</w:t>
      </w:r>
    </w:p>
    <w:p w14:paraId="3D04D974"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Implementation of Machine Learning predictive failure models using Python TensorFlow/Scikit-learn.</w:t>
      </w:r>
    </w:p>
    <w:p w14:paraId="7E170BA8"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Development of a mobile application companion for field maintenance technicians.</w:t>
      </w:r>
    </w:p>
    <w:p w14:paraId="5527280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Integration of cloud storage and microservices architecture for multi-plant deployment.</w:t>
      </w:r>
    </w:p>
    <w:p w14:paraId="5A37D2C9"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5.3 LIMITATIONS</w:t>
      </w:r>
    </w:p>
    <w:p w14:paraId="2A9E49FA"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Telemetry values currently rely on simulated real-time telemetry inputs rather than live physical IoT hardware sensors.</w:t>
      </w:r>
    </w:p>
    <w:p w14:paraId="1588D750"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 Predictive health scoring uses rule-based weighted formula matrices rather than deep neural network models.</w:t>
      </w:r>
    </w:p>
    <w:p w14:paraId="3DB8C339" w14:textId="77777777" w:rsidR="00973E08" w:rsidRPr="00122B06" w:rsidRDefault="00000000">
      <w:pPr>
        <w:rPr>
          <w:sz w:val="24"/>
          <w:szCs w:val="24"/>
        </w:rPr>
      </w:pPr>
      <w:r w:rsidRPr="00122B06">
        <w:rPr>
          <w:sz w:val="24"/>
          <w:szCs w:val="24"/>
        </w:rPr>
        <w:br w:type="page"/>
      </w:r>
    </w:p>
    <w:p w14:paraId="74262D28" w14:textId="77777777" w:rsidR="00973E08" w:rsidRPr="000A280B" w:rsidRDefault="00000000">
      <w:pPr>
        <w:spacing w:after="360" w:line="360" w:lineRule="auto"/>
        <w:jc w:val="center"/>
        <w:rPr>
          <w:sz w:val="28"/>
          <w:szCs w:val="28"/>
        </w:rPr>
      </w:pPr>
      <w:r w:rsidRPr="000A280B">
        <w:rPr>
          <w:rFonts w:ascii="Times New Roman" w:hAnsi="Times New Roman"/>
          <w:b/>
          <w:color w:val="000000"/>
          <w:sz w:val="28"/>
          <w:szCs w:val="28"/>
        </w:rPr>
        <w:lastRenderedPageBreak/>
        <w:t>APPENDIX</w:t>
      </w:r>
    </w:p>
    <w:p w14:paraId="779F545C"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Appendix A: Sample Code Snippet (Centralized Theme Engine)</w:t>
      </w:r>
    </w:p>
    <w:p w14:paraId="36743EF0" w14:textId="1D99BFB4" w:rsidR="00973E08" w:rsidRPr="00122B06" w:rsidRDefault="00000000" w:rsidP="00B22B7A">
      <w:pPr>
        <w:spacing w:after="240" w:line="360" w:lineRule="auto"/>
        <w:rPr>
          <w:rFonts w:ascii="Courier New" w:hAnsi="Courier New"/>
          <w:color w:val="000000"/>
        </w:rPr>
      </w:pPr>
      <w:r w:rsidRPr="00122B06">
        <w:rPr>
          <w:rFonts w:ascii="Courier New" w:hAnsi="Courier New"/>
          <w:color w:val="000000"/>
        </w:rPr>
        <w:t>const PlantPulseTheme = {</w:t>
      </w:r>
      <w:r w:rsidRPr="00122B06">
        <w:rPr>
          <w:rFonts w:ascii="Courier New" w:hAnsi="Courier New"/>
          <w:color w:val="000000"/>
        </w:rPr>
        <w:br/>
        <w:t xml:space="preserve">    STORAGE_KEY: '</w:t>
      </w:r>
      <w:proofErr w:type="spellStart"/>
      <w:r w:rsidRPr="00122B06">
        <w:rPr>
          <w:rFonts w:ascii="Courier New" w:hAnsi="Courier New"/>
          <w:color w:val="000000"/>
        </w:rPr>
        <w:t>plantpulse_theme</w:t>
      </w:r>
      <w:proofErr w:type="spellEnd"/>
      <w:r w:rsidRPr="00122B06">
        <w:rPr>
          <w:rFonts w:ascii="Courier New" w:hAnsi="Courier New"/>
          <w:color w:val="000000"/>
        </w:rPr>
        <w:t>',</w:t>
      </w:r>
      <w:r w:rsidR="00122B06">
        <w:rPr>
          <w:rFonts w:ascii="Courier New" w:hAnsi="Courier New"/>
          <w:color w:val="000000"/>
        </w:rPr>
        <w:t xml:space="preserve"> </w:t>
      </w:r>
      <w:proofErr w:type="spellStart"/>
      <w:r w:rsidRPr="00122B06">
        <w:rPr>
          <w:rFonts w:ascii="Courier New" w:hAnsi="Courier New"/>
          <w:color w:val="000000"/>
        </w:rPr>
        <w:t>getTheme</w:t>
      </w:r>
      <w:proofErr w:type="spellEnd"/>
      <w:r w:rsidRPr="00122B06">
        <w:rPr>
          <w:rFonts w:ascii="Courier New" w:hAnsi="Courier New"/>
          <w:color w:val="000000"/>
        </w:rPr>
        <w:t xml:space="preserve">() </w:t>
      </w:r>
      <w:r w:rsidR="00122B06">
        <w:rPr>
          <w:rFonts w:ascii="Courier New" w:hAnsi="Courier New"/>
          <w:color w:val="000000"/>
        </w:rPr>
        <w:t xml:space="preserve">                      </w:t>
      </w:r>
      <w:r w:rsidRPr="00122B06">
        <w:rPr>
          <w:rFonts w:ascii="Courier New" w:hAnsi="Courier New"/>
          <w:color w:val="000000"/>
        </w:rPr>
        <w:t xml:space="preserve">{ return </w:t>
      </w:r>
      <w:proofErr w:type="spellStart"/>
      <w:r w:rsidRPr="00122B06">
        <w:rPr>
          <w:rFonts w:ascii="Courier New" w:hAnsi="Courier New"/>
          <w:color w:val="000000"/>
        </w:rPr>
        <w:t>localStorage.getItem</w:t>
      </w:r>
      <w:proofErr w:type="spellEnd"/>
      <w:r w:rsidRPr="00122B06">
        <w:rPr>
          <w:rFonts w:ascii="Courier New" w:hAnsi="Courier New"/>
          <w:color w:val="000000"/>
        </w:rPr>
        <w:t>(</w:t>
      </w:r>
      <w:proofErr w:type="spellStart"/>
      <w:r w:rsidRPr="00122B06">
        <w:rPr>
          <w:rFonts w:ascii="Courier New" w:hAnsi="Courier New"/>
          <w:color w:val="000000"/>
        </w:rPr>
        <w:t>this.STORAGE_KEY</w:t>
      </w:r>
      <w:proofErr w:type="spellEnd"/>
      <w:r w:rsidRPr="00122B06">
        <w:rPr>
          <w:rFonts w:ascii="Courier New" w:hAnsi="Courier New"/>
          <w:color w:val="000000"/>
        </w:rPr>
        <w:t>) || 'dark'; },</w:t>
      </w:r>
      <w:r w:rsidRPr="00122B06">
        <w:rPr>
          <w:rFonts w:ascii="Courier New" w:hAnsi="Courier New"/>
          <w:color w:val="000000"/>
        </w:rPr>
        <w:br/>
        <w:t xml:space="preserve">    setTheme(theme) {</w:t>
      </w:r>
      <w:r w:rsidRPr="00122B06">
        <w:rPr>
          <w:rFonts w:ascii="Courier New" w:hAnsi="Courier New"/>
          <w:color w:val="000000"/>
        </w:rPr>
        <w:br/>
        <w:t xml:space="preserve">        const validTheme = (theme === 'light' || theme === 'dark') ? theme : 'dark';</w:t>
      </w:r>
      <w:r w:rsidRPr="00122B06">
        <w:rPr>
          <w:rFonts w:ascii="Courier New" w:hAnsi="Courier New"/>
          <w:color w:val="000000"/>
        </w:rPr>
        <w:br/>
        <w:t xml:space="preserve">        document.documentElement.setAttribute('data-theme', validTheme);</w:t>
      </w:r>
      <w:r w:rsidRPr="00122B06">
        <w:rPr>
          <w:rFonts w:ascii="Courier New" w:hAnsi="Courier New"/>
          <w:color w:val="000000"/>
        </w:rPr>
        <w:br/>
        <w:t xml:space="preserve">        localStorage.setItem(this.STORAGE_KEY, validTheme);</w:t>
      </w:r>
      <w:r w:rsidRPr="00122B06">
        <w:rPr>
          <w:rFonts w:ascii="Courier New" w:hAnsi="Courier New"/>
          <w:color w:val="000000"/>
        </w:rPr>
        <w:br/>
        <w:t xml:space="preserve">        window.dispatchEvent(new CustomEvent('plantpulse_theme_change', { detail: { theme: validTheme } }));</w:t>
      </w:r>
      <w:r w:rsidRPr="00122B06">
        <w:rPr>
          <w:rFonts w:ascii="Courier New" w:hAnsi="Courier New"/>
          <w:color w:val="000000"/>
        </w:rPr>
        <w:br/>
        <w:t xml:space="preserve">    }</w:t>
      </w:r>
      <w:r w:rsidRPr="00122B06">
        <w:rPr>
          <w:rFonts w:ascii="Courier New" w:hAnsi="Courier New"/>
          <w:color w:val="000000"/>
        </w:rPr>
        <w:br/>
        <w:t>};</w:t>
      </w:r>
    </w:p>
    <w:p w14:paraId="249F5E39"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Appendix B: Database DDL Schema Script Sample</w:t>
      </w:r>
    </w:p>
    <w:p w14:paraId="10EE6CCD" w14:textId="77777777" w:rsidR="00973E08" w:rsidRPr="00122B06" w:rsidRDefault="00000000" w:rsidP="00B22B7A">
      <w:pPr>
        <w:spacing w:after="240" w:line="360" w:lineRule="auto"/>
      </w:pPr>
      <w:r w:rsidRPr="00122B06">
        <w:rPr>
          <w:rFonts w:ascii="Courier New" w:hAnsi="Courier New"/>
          <w:color w:val="000000"/>
        </w:rPr>
        <w:t>CREATE DATABASE IF NOT EXISTS `plantpulse_db`;</w:t>
      </w:r>
      <w:r w:rsidRPr="00122B06">
        <w:rPr>
          <w:rFonts w:ascii="Courier New" w:hAnsi="Courier New"/>
          <w:color w:val="000000"/>
        </w:rPr>
        <w:br/>
        <w:t>USE `plantpulse_db`;</w:t>
      </w:r>
      <w:r w:rsidRPr="00122B06">
        <w:rPr>
          <w:rFonts w:ascii="Courier New" w:hAnsi="Courier New"/>
          <w:color w:val="000000"/>
        </w:rPr>
        <w:br/>
        <w:t>SET FOREIGN_KEY_CHECKS = 0;</w:t>
      </w:r>
      <w:r w:rsidRPr="00122B06">
        <w:rPr>
          <w:rFonts w:ascii="Courier New" w:hAnsi="Courier New"/>
          <w:color w:val="000000"/>
        </w:rPr>
        <w:br/>
      </w:r>
      <w:r w:rsidRPr="00122B06">
        <w:rPr>
          <w:rFonts w:ascii="Courier New" w:hAnsi="Courier New"/>
          <w:color w:val="000000"/>
        </w:rPr>
        <w:br/>
        <w:t>CREATE TABLE `assets` (</w:t>
      </w:r>
      <w:r w:rsidRPr="00122B06">
        <w:rPr>
          <w:rFonts w:ascii="Courier New" w:hAnsi="Courier New"/>
          <w:color w:val="000000"/>
        </w:rPr>
        <w:br/>
        <w:t xml:space="preserve">    `id` VARCHAR(30) PRIMARY KEY,</w:t>
      </w:r>
      <w:r w:rsidRPr="00122B06">
        <w:rPr>
          <w:rFonts w:ascii="Courier New" w:hAnsi="Courier New"/>
          <w:color w:val="000000"/>
        </w:rPr>
        <w:br/>
        <w:t xml:space="preserve">    `name` VARCHAR(150) NOT NULL,</w:t>
      </w:r>
      <w:r w:rsidRPr="00122B06">
        <w:rPr>
          <w:rFonts w:ascii="Courier New" w:hAnsi="Courier New"/>
          <w:color w:val="000000"/>
        </w:rPr>
        <w:br/>
        <w:t xml:space="preserve">    `type` VARCHAR(50) NOT NULL,</w:t>
      </w:r>
      <w:r w:rsidRPr="00122B06">
        <w:rPr>
          <w:rFonts w:ascii="Courier New" w:hAnsi="Courier New"/>
          <w:color w:val="000000"/>
        </w:rPr>
        <w:br/>
        <w:t xml:space="preserve">    `status` ENUM('Operational', 'Maintenance Required', 'Critical Failure', 'Offline'),</w:t>
      </w:r>
      <w:r w:rsidRPr="00122B06">
        <w:rPr>
          <w:rFonts w:ascii="Courier New" w:hAnsi="Courier New"/>
          <w:color w:val="000000"/>
        </w:rPr>
        <w:br/>
        <w:t xml:space="preserve">    `health` INT DEFAULT 100,</w:t>
      </w:r>
      <w:r w:rsidRPr="00122B06">
        <w:rPr>
          <w:rFonts w:ascii="Courier New" w:hAnsi="Courier New"/>
          <w:color w:val="000000"/>
        </w:rPr>
        <w:br/>
        <w:t xml:space="preserve">    `vibration` DECIMAL(4,2) DEFAULT 2.50,</w:t>
      </w:r>
      <w:r w:rsidRPr="00122B06">
        <w:rPr>
          <w:rFonts w:ascii="Courier New" w:hAnsi="Courier New"/>
          <w:color w:val="000000"/>
        </w:rPr>
        <w:br/>
        <w:t xml:space="preserve">    `temperature` INT DEFAULT 65,</w:t>
      </w:r>
      <w:r w:rsidRPr="00122B06">
        <w:rPr>
          <w:rFonts w:ascii="Courier New" w:hAnsi="Courier New"/>
          <w:color w:val="000000"/>
        </w:rPr>
        <w:br/>
        <w:t xml:space="preserve">    `created_at` TIMESTAMP DEFAULT CURRENT_TIMESTAMP</w:t>
      </w:r>
      <w:r w:rsidRPr="00122B06">
        <w:rPr>
          <w:rFonts w:ascii="Courier New" w:hAnsi="Courier New"/>
          <w:color w:val="000000"/>
        </w:rPr>
        <w:br/>
      </w:r>
      <w:r w:rsidRPr="00122B06">
        <w:rPr>
          <w:rFonts w:ascii="Courier New" w:hAnsi="Courier New"/>
          <w:color w:val="000000"/>
        </w:rPr>
        <w:lastRenderedPageBreak/>
        <w:t>) ENGINE=InnoDB DEFAULT CHARSET=utf8mb4;</w:t>
      </w:r>
      <w:r w:rsidRPr="00122B06">
        <w:rPr>
          <w:rFonts w:ascii="Courier New" w:hAnsi="Courier New"/>
          <w:color w:val="000000"/>
        </w:rPr>
        <w:br/>
        <w:t>SET FOREIGN_KEY_CHECKS = 1;</w:t>
      </w:r>
    </w:p>
    <w:p w14:paraId="25D0C1E0" w14:textId="77777777" w:rsidR="00973E08" w:rsidRPr="00122B06" w:rsidRDefault="00000000">
      <w:pPr>
        <w:keepNext/>
        <w:spacing w:before="280" w:after="120"/>
        <w:rPr>
          <w:sz w:val="24"/>
          <w:szCs w:val="24"/>
        </w:rPr>
      </w:pPr>
      <w:r w:rsidRPr="00122B06">
        <w:rPr>
          <w:rFonts w:ascii="Times New Roman" w:hAnsi="Times New Roman"/>
          <w:b/>
          <w:color w:val="000000"/>
          <w:sz w:val="24"/>
          <w:szCs w:val="24"/>
        </w:rPr>
        <w:t>Appendix C: Project Repository Link</w:t>
      </w:r>
    </w:p>
    <w:p w14:paraId="54AA7A34" w14:textId="77777777" w:rsidR="00973E08" w:rsidRPr="00122B06" w:rsidRDefault="00000000">
      <w:pPr>
        <w:spacing w:after="480" w:line="360" w:lineRule="auto"/>
        <w:jc w:val="both"/>
        <w:rPr>
          <w:sz w:val="24"/>
          <w:szCs w:val="24"/>
        </w:rPr>
      </w:pPr>
      <w:r w:rsidRPr="00122B06">
        <w:rPr>
          <w:rFonts w:ascii="Times New Roman" w:hAnsi="Times New Roman"/>
          <w:b/>
          <w:color w:val="000000"/>
          <w:sz w:val="24"/>
          <w:szCs w:val="24"/>
        </w:rPr>
        <w:t>GitHub Link: https://github.com/TharunPranav2007/PlantPulse</w:t>
      </w:r>
    </w:p>
    <w:p w14:paraId="365B98A8" w14:textId="77777777" w:rsidR="00B22B7A" w:rsidRPr="00122B06" w:rsidRDefault="00B22B7A">
      <w:pPr>
        <w:spacing w:after="360" w:line="360" w:lineRule="auto"/>
        <w:jc w:val="center"/>
        <w:rPr>
          <w:rFonts w:ascii="Times New Roman" w:hAnsi="Times New Roman"/>
          <w:b/>
          <w:color w:val="000000"/>
          <w:sz w:val="24"/>
          <w:szCs w:val="24"/>
        </w:rPr>
      </w:pPr>
    </w:p>
    <w:p w14:paraId="0E7BF1A0" w14:textId="77777777" w:rsidR="00122B06" w:rsidRDefault="00122B06">
      <w:pPr>
        <w:spacing w:after="360" w:line="360" w:lineRule="auto"/>
        <w:jc w:val="center"/>
        <w:rPr>
          <w:rFonts w:ascii="Times New Roman" w:hAnsi="Times New Roman"/>
          <w:b/>
          <w:color w:val="000000"/>
          <w:sz w:val="24"/>
          <w:szCs w:val="24"/>
        </w:rPr>
      </w:pPr>
    </w:p>
    <w:p w14:paraId="172B8596" w14:textId="77777777" w:rsidR="00122B06" w:rsidRDefault="00122B06">
      <w:pPr>
        <w:spacing w:after="360" w:line="360" w:lineRule="auto"/>
        <w:jc w:val="center"/>
        <w:rPr>
          <w:rFonts w:ascii="Times New Roman" w:hAnsi="Times New Roman"/>
          <w:b/>
          <w:color w:val="000000"/>
          <w:sz w:val="24"/>
          <w:szCs w:val="24"/>
        </w:rPr>
      </w:pPr>
    </w:p>
    <w:p w14:paraId="4067DAB6" w14:textId="77777777" w:rsidR="00122B06" w:rsidRDefault="00122B06">
      <w:pPr>
        <w:spacing w:after="360" w:line="360" w:lineRule="auto"/>
        <w:jc w:val="center"/>
        <w:rPr>
          <w:rFonts w:ascii="Times New Roman" w:hAnsi="Times New Roman"/>
          <w:b/>
          <w:color w:val="000000"/>
          <w:sz w:val="24"/>
          <w:szCs w:val="24"/>
        </w:rPr>
      </w:pPr>
    </w:p>
    <w:p w14:paraId="4E4013AE" w14:textId="77777777" w:rsidR="00122B06" w:rsidRDefault="00122B06">
      <w:pPr>
        <w:spacing w:after="360" w:line="360" w:lineRule="auto"/>
        <w:jc w:val="center"/>
        <w:rPr>
          <w:rFonts w:ascii="Times New Roman" w:hAnsi="Times New Roman"/>
          <w:b/>
          <w:color w:val="000000"/>
          <w:sz w:val="24"/>
          <w:szCs w:val="24"/>
        </w:rPr>
      </w:pPr>
    </w:p>
    <w:p w14:paraId="2A384E16" w14:textId="77777777" w:rsidR="00122B06" w:rsidRDefault="00122B06">
      <w:pPr>
        <w:spacing w:after="360" w:line="360" w:lineRule="auto"/>
        <w:jc w:val="center"/>
        <w:rPr>
          <w:rFonts w:ascii="Times New Roman" w:hAnsi="Times New Roman"/>
          <w:b/>
          <w:color w:val="000000"/>
          <w:sz w:val="24"/>
          <w:szCs w:val="24"/>
        </w:rPr>
      </w:pPr>
    </w:p>
    <w:p w14:paraId="3DAFBEEF" w14:textId="77777777" w:rsidR="00122B06" w:rsidRDefault="00122B06">
      <w:pPr>
        <w:spacing w:after="360" w:line="360" w:lineRule="auto"/>
        <w:jc w:val="center"/>
        <w:rPr>
          <w:rFonts w:ascii="Times New Roman" w:hAnsi="Times New Roman"/>
          <w:b/>
          <w:color w:val="000000"/>
          <w:sz w:val="24"/>
          <w:szCs w:val="24"/>
        </w:rPr>
      </w:pPr>
    </w:p>
    <w:p w14:paraId="236F5129" w14:textId="77777777" w:rsidR="00122B06" w:rsidRDefault="00122B06">
      <w:pPr>
        <w:spacing w:after="360" w:line="360" w:lineRule="auto"/>
        <w:jc w:val="center"/>
        <w:rPr>
          <w:rFonts w:ascii="Times New Roman" w:hAnsi="Times New Roman"/>
          <w:b/>
          <w:color w:val="000000"/>
          <w:sz w:val="24"/>
          <w:szCs w:val="24"/>
        </w:rPr>
      </w:pPr>
    </w:p>
    <w:p w14:paraId="2D6ADCDB" w14:textId="77777777" w:rsidR="00122B06" w:rsidRDefault="00122B06">
      <w:pPr>
        <w:spacing w:after="360" w:line="360" w:lineRule="auto"/>
        <w:jc w:val="center"/>
        <w:rPr>
          <w:rFonts w:ascii="Times New Roman" w:hAnsi="Times New Roman"/>
          <w:b/>
          <w:color w:val="000000"/>
          <w:sz w:val="24"/>
          <w:szCs w:val="24"/>
        </w:rPr>
      </w:pPr>
    </w:p>
    <w:p w14:paraId="73B87D9B" w14:textId="77777777" w:rsidR="00122B06" w:rsidRDefault="00122B06">
      <w:pPr>
        <w:spacing w:after="360" w:line="360" w:lineRule="auto"/>
        <w:jc w:val="center"/>
        <w:rPr>
          <w:rFonts w:ascii="Times New Roman" w:hAnsi="Times New Roman"/>
          <w:b/>
          <w:color w:val="000000"/>
          <w:sz w:val="24"/>
          <w:szCs w:val="24"/>
        </w:rPr>
      </w:pPr>
    </w:p>
    <w:p w14:paraId="275F9480" w14:textId="77777777" w:rsidR="00122B06" w:rsidRDefault="00122B06">
      <w:pPr>
        <w:spacing w:after="360" w:line="360" w:lineRule="auto"/>
        <w:jc w:val="center"/>
        <w:rPr>
          <w:rFonts w:ascii="Times New Roman" w:hAnsi="Times New Roman"/>
          <w:b/>
          <w:color w:val="000000"/>
          <w:sz w:val="24"/>
          <w:szCs w:val="24"/>
        </w:rPr>
      </w:pPr>
    </w:p>
    <w:p w14:paraId="18930CF3" w14:textId="77777777" w:rsidR="00122B06" w:rsidRDefault="00122B06">
      <w:pPr>
        <w:spacing w:after="360" w:line="360" w:lineRule="auto"/>
        <w:jc w:val="center"/>
        <w:rPr>
          <w:rFonts w:ascii="Times New Roman" w:hAnsi="Times New Roman"/>
          <w:b/>
          <w:color w:val="000000"/>
          <w:sz w:val="24"/>
          <w:szCs w:val="24"/>
        </w:rPr>
      </w:pPr>
    </w:p>
    <w:p w14:paraId="18E42D27" w14:textId="77777777" w:rsidR="00122B06" w:rsidRDefault="00122B06">
      <w:pPr>
        <w:spacing w:after="360" w:line="360" w:lineRule="auto"/>
        <w:jc w:val="center"/>
        <w:rPr>
          <w:rFonts w:ascii="Times New Roman" w:hAnsi="Times New Roman"/>
          <w:b/>
          <w:color w:val="000000"/>
          <w:sz w:val="24"/>
          <w:szCs w:val="24"/>
        </w:rPr>
      </w:pPr>
    </w:p>
    <w:p w14:paraId="2718A6A1" w14:textId="77777777" w:rsidR="000A280B" w:rsidRDefault="000A280B">
      <w:pPr>
        <w:spacing w:after="360" w:line="360" w:lineRule="auto"/>
        <w:jc w:val="center"/>
        <w:rPr>
          <w:rFonts w:ascii="Times New Roman" w:hAnsi="Times New Roman"/>
          <w:b/>
          <w:color w:val="000000"/>
          <w:sz w:val="24"/>
          <w:szCs w:val="24"/>
        </w:rPr>
      </w:pPr>
    </w:p>
    <w:p w14:paraId="2B1EEFD6" w14:textId="5C648F8E" w:rsidR="00973E08" w:rsidRPr="000A280B" w:rsidRDefault="00000000">
      <w:pPr>
        <w:spacing w:after="360" w:line="360" w:lineRule="auto"/>
        <w:jc w:val="center"/>
        <w:rPr>
          <w:sz w:val="28"/>
          <w:szCs w:val="28"/>
        </w:rPr>
      </w:pPr>
      <w:r w:rsidRPr="000A280B">
        <w:rPr>
          <w:rFonts w:ascii="Times New Roman" w:hAnsi="Times New Roman"/>
          <w:b/>
          <w:color w:val="000000"/>
          <w:sz w:val="28"/>
          <w:szCs w:val="28"/>
        </w:rPr>
        <w:lastRenderedPageBreak/>
        <w:t>REFERENCES</w:t>
      </w:r>
    </w:p>
    <w:p w14:paraId="5CE3C181"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1. Robin Nixon, "Learning PHP, MySQL &amp; JavaScript: With jQuery, CSS &amp; HTML5", 6th Edition, O'Reilly Media, 2021.</w:t>
      </w:r>
    </w:p>
    <w:p w14:paraId="288346C2"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2. Jon Duckett, "HTML and CSS: Design and Build Websites", John Wiley &amp; Sons, 2014.</w:t>
      </w:r>
    </w:p>
    <w:p w14:paraId="4F3E5299"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3. OWASP Foundation, "OWASP Top 10 Web Application Security Risks", 2021.</w:t>
      </w:r>
    </w:p>
    <w:p w14:paraId="24F3946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4. World Wide Web Consortium (W3C), "Web Content Accessibility Guidelines (WCAG) 2.1", W3C Recommendation.</w:t>
      </w:r>
    </w:p>
    <w:p w14:paraId="2F91A8BC"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5. PHP Documentation Group, "PHP Data Objects (PDO) Manual", https://www.php.net/manual/en/book.pdo.php</w:t>
      </w:r>
    </w:p>
    <w:p w14:paraId="0203024D" w14:textId="77777777" w:rsidR="00973E08" w:rsidRPr="00122B06" w:rsidRDefault="00000000">
      <w:pPr>
        <w:spacing w:after="120" w:line="360" w:lineRule="auto"/>
        <w:jc w:val="both"/>
        <w:rPr>
          <w:sz w:val="24"/>
          <w:szCs w:val="24"/>
        </w:rPr>
      </w:pPr>
      <w:r w:rsidRPr="00122B06">
        <w:rPr>
          <w:rFonts w:ascii="Times New Roman" w:hAnsi="Times New Roman"/>
          <w:color w:val="000000"/>
          <w:sz w:val="24"/>
          <w:szCs w:val="24"/>
        </w:rPr>
        <w:t>6. Oracle Corporation, "MySQL 8.0 Reference Manual", https://dev.mysql.com/doc/refman/8.0/en/</w:t>
      </w:r>
    </w:p>
    <w:sectPr w:rsidR="00973E08" w:rsidRPr="00122B06" w:rsidSect="00B22B7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082787">
    <w:abstractNumId w:val="8"/>
  </w:num>
  <w:num w:numId="2" w16cid:durableId="1244802347">
    <w:abstractNumId w:val="6"/>
  </w:num>
  <w:num w:numId="3" w16cid:durableId="640623023">
    <w:abstractNumId w:val="5"/>
  </w:num>
  <w:num w:numId="4" w16cid:durableId="269971308">
    <w:abstractNumId w:val="4"/>
  </w:num>
  <w:num w:numId="5" w16cid:durableId="1795443458">
    <w:abstractNumId w:val="7"/>
  </w:num>
  <w:num w:numId="6" w16cid:durableId="959578262">
    <w:abstractNumId w:val="3"/>
  </w:num>
  <w:num w:numId="7" w16cid:durableId="617681882">
    <w:abstractNumId w:val="2"/>
  </w:num>
  <w:num w:numId="8" w16cid:durableId="405567856">
    <w:abstractNumId w:val="1"/>
  </w:num>
  <w:num w:numId="9" w16cid:durableId="123635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0B"/>
    <w:rsid w:val="00122B06"/>
    <w:rsid w:val="00147905"/>
    <w:rsid w:val="0015074B"/>
    <w:rsid w:val="0029639D"/>
    <w:rsid w:val="00326F90"/>
    <w:rsid w:val="003631F0"/>
    <w:rsid w:val="00973E08"/>
    <w:rsid w:val="00AA1D8D"/>
    <w:rsid w:val="00B22B7A"/>
    <w:rsid w:val="00B47730"/>
    <w:rsid w:val="00C70C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77141"/>
  <w14:defaultImageDpi w14:val="300"/>
  <w15:docId w15:val="{08B0F9CD-6BC7-4255-8FBD-49BCB2A1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3731</Words>
  <Characters>21271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Pranav T</cp:lastModifiedBy>
  <cp:revision>3</cp:revision>
  <dcterms:created xsi:type="dcterms:W3CDTF">2013-12-23T23:15:00Z</dcterms:created>
  <dcterms:modified xsi:type="dcterms:W3CDTF">2026-10-06T16:58:00Z</dcterms:modified>
  <cp:category/>
</cp:coreProperties>
</file>